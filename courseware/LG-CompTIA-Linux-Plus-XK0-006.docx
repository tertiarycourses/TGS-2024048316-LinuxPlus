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LEARNER GUIDE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aligned to CompTIA Linux+ XK0-006 V8 exam domains and the 30 hands-on labs.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rFonts w:ascii="Arial" w:hAnsi="Arial"/>
          <w:b w:val="0"/>
          <w:color w:val="111827"/>
          <w:sz w:val="22"/>
        </w:rPr>
        <w:t>This Learner Guide accompanies CompTIA Certified Linux+ Training (XK0-006) (TGS-2024048316). It is organised by the five CompTIA Linux+ XK0-006 V8 exam domains and contains all 30 hands-on labs, each with a goal, the commands you run, and a way to verify your work. Every lab runs on the free Killercoda Ubuntu Playground — no local install, virtual machine or credit card is required.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Open the Killercoda Ubuntu Playground: https://killercoda.com/playgrounds/scenario/ubuntu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Work through the labs in order; each maps to one exam sub-objective.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Reset the playground between labs that change kernel, firewall or systemd state.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Type the commands yourself rather than copy-pasting — muscle memory helps in the exam.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Download the slides and this guide, and take the assessment, on the LMS: https://lms-tms.tertiaryinfotech.com/</w:t>
      </w:r>
    </w:p>
    <w:p>
      <w:r>
        <w:rPr>
          <w:rFonts w:ascii="Arial" w:hAnsi="Arial"/>
          <w:b/>
          <w:color w:val="111827"/>
          <w:sz w:val="22"/>
        </w:rPr>
        <w:t>What you need before starting: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laptop with a modern web browser and internet access.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Basic comfort with a command line (the labs teach the rest).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Tertiary Infotech LMS account for courseware and the assessment.</w:t>
      </w:r>
    </w:p>
    <w:p>
      <w:pPr>
        <w:pStyle w:val="Heading1"/>
      </w:pPr>
      <w:r>
        <w:t>Domain 1 — System Management (23%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1.1 Explain basic Linux concepts; 1.2 Summarize Linux device management concepts and tools; 1.3 Given a scenario, manage storage in a Linux system; 1.4 Given a scenario, manage network services and configurations; 1.5 Given a scenario, manage a Linux system using common shell operations; 1.6 Given a scenario, perform backup and restore operations; 1.7 Summarize virtualization on Linux systems.</w:t>
      </w:r>
    </w:p>
    <w:p>
      <w:pPr>
        <w:pStyle w:val="Heading2"/>
      </w:pPr>
      <w:r>
        <w:t>Lab 1 — Boot Process &amp; Filesystem Hierarchy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1.1 — Explain basic Linux concepts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Identify the distro and kernel, inspect GRUB, the kernel cmdline, and initramfs, then tour the FHS and boot-related directories.</w:t>
      </w:r>
    </w:p>
    <w:p>
      <w:r>
        <w:rPr>
          <w:rFonts w:ascii="Arial" w:hAnsi="Arial"/>
          <w:b w:val="0"/>
          <w:color w:val="555B66"/>
          <w:sz w:val="20"/>
        </w:rPr>
        <w:t>Key concepts: /etc/os-release, GRUB2, /proc/cmdline, initramfs, lsinitramfs, FHS, systemd targets, usrmerge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Identify distribution and architecture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/etc/os-release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lsb_release -a</w:t>
      </w:r>
    </w:p>
    <w:p>
      <w:r>
        <w:rPr>
          <w:rFonts w:ascii="Arial" w:hAnsi="Arial"/>
          <w:b w:val="0"/>
          <w:color w:val="555B66"/>
          <w:sz w:val="20"/>
        </w:rPr>
        <w:t>Reads the standard distro-ID file and kernel/architecture details.</w:t>
      </w:r>
    </w:p>
    <w:p>
      <w:r>
        <w:rPr>
          <w:rFonts w:ascii="Arial" w:hAnsi="Arial"/>
          <w:b/>
          <w:color w:val="111827"/>
          <w:sz w:val="21"/>
        </w:rPr>
        <w:t>Step 2 — Inspect GRUB configuration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/etc/default/grub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-name "grub.cfg" 2&gt;/dev/null | head</w:t>
      </w:r>
    </w:p>
    <w:p>
      <w:r>
        <w:rPr>
          <w:rFonts w:ascii="Arial" w:hAnsi="Arial"/>
          <w:b w:val="0"/>
          <w:color w:val="555B66"/>
          <w:sz w:val="20"/>
        </w:rPr>
        <w:t>Views the human-edited GRUB defaults and the generated grub.cfg.</w:t>
      </w:r>
    </w:p>
    <w:p>
      <w:r>
        <w:rPr>
          <w:rFonts w:ascii="Arial" w:hAnsi="Arial"/>
          <w:b/>
          <w:color w:val="111827"/>
          <w:sz w:val="21"/>
        </w:rPr>
        <w:t>Step 3 — Inspect the kernel command 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/proc/cmdline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/proc/sys/kernel/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/proc/sys/kernel/hostname</w:t>
      </w:r>
    </w:p>
    <w:p>
      <w:r>
        <w:rPr>
          <w:rFonts w:ascii="Arial" w:hAnsi="Arial"/>
          <w:b w:val="0"/>
          <w:color w:val="555B66"/>
          <w:sz w:val="20"/>
        </w:rPr>
        <w:t>Shows the exact arguments GRUB passed to the running kernel.</w:t>
      </w:r>
    </w:p>
    <w:p>
      <w:r>
        <w:rPr>
          <w:rFonts w:ascii="Arial" w:hAnsi="Arial"/>
          <w:b/>
          <w:color w:val="111827"/>
          <w:sz w:val="21"/>
        </w:rPr>
        <w:t>Step 4 — Explore the initramfs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/boot/initrd* 2&gt;/dev/null || echo "no initrd image present"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lsinitramfs /boot/initrd.img-$(uname -r) 2&gt;/dev/null | head -30</w:t>
      </w:r>
    </w:p>
    <w:p>
      <w:r>
        <w:rPr>
          <w:rFonts w:ascii="Arial" w:hAnsi="Arial"/>
          <w:b w:val="0"/>
          <w:color w:val="555B66"/>
          <w:sz w:val="20"/>
        </w:rPr>
        <w:t>Lists the contents of the initramfs cpio archive without extracting it.</w:t>
      </w:r>
    </w:p>
    <w:p>
      <w:r>
        <w:rPr>
          <w:rFonts w:ascii="Arial" w:hAnsi="Arial"/>
          <w:b/>
          <w:color w:val="111827"/>
          <w:sz w:val="21"/>
        </w:rPr>
        <w:t>Step 5 — Tour the Filesystem Hierarchy (FHS)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d in /bin /boot /dev /etc /home /lib /proc /sbin /sys /tmp /usr /var /run /opt /srv;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printf "%-8s -&gt; " "$d"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-ld "$d" 2&gt;/dev/null | awk '{print $1, $NF}'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/usr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/bin /sbin /lib 2&gt;/dev/null</w:t>
      </w:r>
    </w:p>
    <w:p>
      <w:r>
        <w:rPr>
          <w:rFonts w:ascii="Arial" w:hAnsi="Arial"/>
          <w:b w:val="0"/>
          <w:color w:val="555B66"/>
          <w:sz w:val="20"/>
        </w:rPr>
        <w:t>Walks each top-level FHS directory and reveals the usrmerge symlinks.</w:t>
      </w:r>
    </w:p>
    <w:p>
      <w:r>
        <w:rPr>
          <w:rFonts w:ascii="Arial" w:hAnsi="Arial"/>
          <w:b/>
          <w:color w:val="111827"/>
          <w:sz w:val="21"/>
        </w:rPr>
        <w:t>Step 6 — Walk through key boot-related dirs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/etc/systemd/system/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--type=target --no-pager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/lib/modules/$(uname -r) 2&gt;/dev/null | head || ls /lib/modules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/proc/mounts | head</w:t>
      </w:r>
    </w:p>
    <w:p>
      <w:r>
        <w:rPr>
          <w:rFonts w:ascii="Arial" w:hAnsi="Arial"/>
          <w:b w:val="0"/>
          <w:color w:val="555B66"/>
          <w:sz w:val="20"/>
        </w:rPr>
        <w:t>Shows systemd targets (successors to runlevels) and the kernel module tree.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identify the running distro/kernel/arch and explain how GRUB, the kernel cmdline, and initramfs bring up userspace.</w:t>
      </w:r>
    </w:p>
    <w:p/>
    <w:p>
      <w:pPr>
        <w:pStyle w:val="Heading2"/>
      </w:pPr>
      <w:r>
        <w:t>Lab 2 — Kernel Modules &amp; Device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1.2 — Summarize Linux device management concepts and tools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discovery tools, inspect and load/unload a module, examine module dependencies, read the kernel ring buffer, and enumerate hardware.</w:t>
      </w:r>
    </w:p>
    <w:p>
      <w:r>
        <w:rPr>
          <w:rFonts w:ascii="Arial" w:hAnsi="Arial"/>
          <w:b w:val="0"/>
          <w:color w:val="555B66"/>
          <w:sz w:val="20"/>
        </w:rPr>
        <w:t>Key concepts: lsmod, modinfo, modprobe, insmod/rmmod, depmod, dmesg, lspci/lsusb/lscpu/lsblk, dracut vs mkinitramfs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hardware inspection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pciutils usbutils hwinfo lshw dmidecode kmod &gt;/dev/null</w:t>
      </w:r>
    </w:p>
    <w:p>
      <w:r>
        <w:rPr>
          <w:rFonts w:ascii="Arial" w:hAnsi="Arial"/>
          <w:b w:val="0"/>
          <w:color w:val="555B66"/>
          <w:sz w:val="20"/>
        </w:rPr>
        <w:t>Installs discovery utilities and kmod, which provides the module tools.</w:t>
      </w:r>
    </w:p>
    <w:p>
      <w:r>
        <w:rPr>
          <w:rFonts w:ascii="Arial" w:hAnsi="Arial"/>
          <w:b/>
          <w:color w:val="111827"/>
          <w:sz w:val="21"/>
        </w:rPr>
        <w:t>Step 2 — List loaded modules and inspect 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wc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MOD=$(lsmod | awk 'NR==2 {print $1}')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modinfo "$MOD" | head -20</w:t>
      </w:r>
    </w:p>
    <w:p>
      <w:r>
        <w:rPr>
          <w:rFonts w:ascii="Arial" w:hAnsi="Arial"/>
          <w:b w:val="0"/>
          <w:color w:val="555B66"/>
          <w:sz w:val="20"/>
        </w:rPr>
        <w:t>Lists currently loaded modules from /proc/modules and shows one module's metadata.</w:t>
      </w:r>
    </w:p>
    <w:p>
      <w:r>
        <w:rPr>
          <w:rFonts w:ascii="Arial" w:hAnsi="Arial"/>
          <w:b/>
          <w:color w:val="111827"/>
          <w:sz w:val="21"/>
        </w:rPr>
        <w:t>Step 3 — Load and unload a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 2&gt;&amp;1 || modprobe loop 2&gt;&amp;1 || echo "module load blocked"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grep -E "dummy|loop"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dummy0 type dummy 2&gt;/dev/null &amp;&amp; ip link show dummy0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del dummy0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-r dummy 2&gt;&amp;1 || true</w:t>
      </w:r>
    </w:p>
    <w:p>
      <w:r>
        <w:rPr>
          <w:rFonts w:ascii="Arial" w:hAnsi="Arial"/>
          <w:b w:val="0"/>
          <w:color w:val="555B66"/>
          <w:sz w:val="20"/>
        </w:rPr>
        <w:t>Loads a module with dependency resolution then removes it with modprobe -r.</w:t>
      </w:r>
    </w:p>
    <w:p>
      <w:r>
        <w:rPr>
          <w:rFonts w:ascii="Arial" w:hAnsi="Arial"/>
          <w:b/>
          <w:color w:val="111827"/>
          <w:sz w:val="21"/>
        </w:rPr>
        <w:t>Step 4 — Module dependencies and depmod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/lib/modules/$(uname -r)/modules.dep 2&gt;/dev/null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depmod -a 2&gt;&amp;1 | head || echo "depmod requires module tree"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--show-depends loop 2&gt;&amp;1 | head</w:t>
      </w:r>
    </w:p>
    <w:p>
      <w:r>
        <w:rPr>
          <w:rFonts w:ascii="Arial" w:hAnsi="Arial"/>
          <w:b w:val="0"/>
          <w:color w:val="555B66"/>
          <w:sz w:val="20"/>
        </w:rPr>
        <w:t>Shows the modules.dep dependency map that depmod builds and modprobe uses.</w:t>
      </w:r>
    </w:p>
    <w:p>
      <w:r>
        <w:rPr>
          <w:rFonts w:ascii="Arial" w:hAnsi="Arial"/>
          <w:b/>
          <w:color w:val="111827"/>
          <w:sz w:val="21"/>
        </w:rPr>
        <w:t>Step 5 — Read the kernel ring buffer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| tail -20 2&gt;/dev/null || journalctl -k --no-pager | tail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-T 2&gt;/dev/null | tail -5 || true</w:t>
      </w:r>
    </w:p>
    <w:p>
      <w:r>
        <w:rPr>
          <w:rFonts w:ascii="Arial" w:hAnsi="Arial"/>
          <w:b w:val="0"/>
          <w:color w:val="555B66"/>
          <w:sz w:val="20"/>
        </w:rPr>
        <w:t>Reads kernel messages where module load and hardware probe events appear.</w:t>
      </w:r>
    </w:p>
    <w:p>
      <w:r>
        <w:rPr>
          <w:rFonts w:ascii="Arial" w:hAnsi="Arial"/>
          <w:b/>
          <w:color w:val="111827"/>
          <w:sz w:val="21"/>
        </w:rPr>
        <w:t>Step 6 — Enumerate hardware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lscpu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lsmem 2&gt;/dev/null | head || free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lspci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lsusb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lsblk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lshw -short 2&gt;/dev/null | head -20</w:t>
      </w:r>
    </w:p>
    <w:p>
      <w:r>
        <w:rPr>
          <w:rFonts w:ascii="Arial" w:hAnsi="Arial"/>
          <w:b w:val="0"/>
          <w:color w:val="555B66"/>
          <w:sz w:val="20"/>
        </w:rPr>
        <w:t>Uses each ls* tool to read a different kernel interface for hardware discovery.</w:t>
      </w:r>
    </w:p>
    <w:p>
      <w:r>
        <w:rPr>
          <w:rFonts w:ascii="Arial" w:hAnsi="Arial"/>
          <w:b/>
          <w:color w:val="111827"/>
          <w:sz w:val="21"/>
        </w:rPr>
        <w:t>Step 7 — initramfs builders overview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dracut 2&gt;/dev/null || echo "dracut on RHEL/Fedora/SUSE"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mkinitramfs &amp;&amp; mkinitramfs --help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update-initramfs &amp;&amp; update-initramfs --help 2&gt;&amp;1 | head</w:t>
      </w:r>
    </w:p>
    <w:p>
      <w:r>
        <w:rPr>
          <w:rFonts w:ascii="Arial" w:hAnsi="Arial"/>
          <w:b w:val="0"/>
          <w:color w:val="555B66"/>
          <w:sz w:val="20"/>
        </w:rPr>
        <w:t>Contrasts Debian/Ubuntu mkinitramfs with the RHEL-family dracut.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pick the right ls* tool for a hardware question and explain insmod vs modprobe vs depmod.</w:t>
      </w:r>
    </w:p>
    <w:p/>
    <w:p>
      <w:pPr>
        <w:pStyle w:val="Heading2"/>
      </w:pPr>
      <w:r>
        <w:t>Lab 3 — Storage with LVM, Partitions &amp; Filesystems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1.3 — Manage storage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loopback disks, partition, build PVs/VG/LVs, make filesystems, mount with hardening options into fstab, then extend an LV and its filesystem live.</w:t>
      </w:r>
    </w:p>
    <w:p>
      <w:r>
        <w:rPr>
          <w:rFonts w:ascii="Arial" w:hAnsi="Arial"/>
          <w:b w:val="0"/>
          <w:color w:val="555B66"/>
          <w:sz w:val="20"/>
        </w:rPr>
        <w:t>Key concepts: losetup, parted/GPT, pvcreate/vgcreate/lvcreate, mkfs.ext4/xfs/btrfs, blkid/UUID, /etc/fstab, mount hardening (nodev/nosuid/noexec), lvextend/resize2fs/xfs_growfs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loopback 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lvm2 xfsprogs btrfs-progs parted util-linux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/lab/disks &amp;&amp; cd /lab/disks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truncate -s 512M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losetup -fP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-a</w:t>
      </w:r>
    </w:p>
    <w:p>
      <w:r>
        <w:rPr>
          <w:rFonts w:ascii="Arial" w:hAnsi="Arial"/>
          <w:b w:val="0"/>
          <w:color w:val="555B66"/>
          <w:sz w:val="20"/>
        </w:rPr>
        <w:t>Creates three sparse image files and attaches them as loopback block devices.</w:t>
      </w:r>
    </w:p>
    <w:p>
      <w:r>
        <w:rPr>
          <w:rFonts w:ascii="Arial" w:hAnsi="Arial"/>
          <w:b/>
          <w:color w:val="111827"/>
          <w:sz w:val="21"/>
        </w:rPr>
        <w:t>Step 2 — Partition the first loopback disk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LOOP1=$(losetup -j /lab/disks/disk1.img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mklabel gpt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mkpart primary 1MiB 100%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set 1 lvm 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partprobe "$LOOP1"</w:t>
      </w:r>
    </w:p>
    <w:p>
      <w:r>
        <w:rPr>
          <w:rFonts w:ascii="Arial" w:hAnsi="Arial"/>
          <w:b w:val="0"/>
          <w:color w:val="555B66"/>
          <w:sz w:val="20"/>
        </w:rPr>
        <w:t>Writes a GPT label and one LVM-flagged partition spanning the disk.</w:t>
      </w:r>
    </w:p>
    <w:p>
      <w:r>
        <w:rPr>
          <w:rFonts w:ascii="Arial" w:hAnsi="Arial"/>
          <w:b/>
          <w:color w:val="111827"/>
          <w:sz w:val="21"/>
        </w:rPr>
        <w:t>Step 3 — Create PVs, a VG, and LVs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LOOP2=$(losetup -j /lab/disks/disk2.img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LOOP3=$(losetup -j /lab/disks/disk3.img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lv_ext4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lv_xfs 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lv_btrfs labvg</w:t>
      </w:r>
    </w:p>
    <w:p>
      <w:r>
        <w:rPr>
          <w:rFonts w:ascii="Arial" w:hAnsi="Arial"/>
          <w:b w:val="0"/>
          <w:color w:val="555B66"/>
          <w:sz w:val="20"/>
        </w:rPr>
        <w:t>Writes LVM metadata on the devices, pools them into a VG, and carves out LVs.</w:t>
      </w:r>
    </w:p>
    <w:p>
      <w:r>
        <w:rPr>
          <w:rFonts w:ascii="Arial" w:hAnsi="Arial"/>
          <w:b/>
          <w:color w:val="111827"/>
          <w:sz w:val="21"/>
        </w:rPr>
        <w:t>Step 4 — Make filesystems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 -F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mkfs.xfs   -f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mkfs.btrfs -f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blkid /dev/labvg/lv_ext4 /dev/labvg/lv_xfs /dev/labvg/lv_btrfs</w:t>
      </w:r>
    </w:p>
    <w:p>
      <w:r>
        <w:rPr>
          <w:rFonts w:ascii="Arial" w:hAnsi="Arial"/>
          <w:b w:val="0"/>
          <w:color w:val="555B66"/>
          <w:sz w:val="20"/>
        </w:rPr>
        <w:t>Formats each LV and reads back the UUID/TYPE used by fstab.</w:t>
      </w:r>
    </w:p>
    <w:p>
      <w:r>
        <w:rPr>
          <w:rFonts w:ascii="Arial" w:hAnsi="Arial"/>
          <w:b/>
          <w:color w:val="111827"/>
          <w:sz w:val="21"/>
        </w:rPr>
        <w:t>Step 5 — Mount with hardening options and persist in 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/mnt/ext4 /mnt/xfs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noatime,nodev,nosuid,noexec /dev/labvg/lv_ext4  /mnt/ext4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         /dev/labvg/lv_xfs  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noatime,compress=zstd        /dev/labvg/lv_btrfs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UUID=$(blkid -s UUID -o value /dev/labvg/lv_ext4)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"UUID=$UUID  /mnt/ext4  ext4  noatime,nodev,nosuid,noexec  0 2" &gt;&gt; 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Mounts each filesystem with security options and adds a persistent fstab entry by UUID.</w:t>
      </w:r>
    </w:p>
    <w:p>
      <w:r>
        <w:rPr>
          <w:rFonts w:ascii="Arial" w:hAnsi="Arial"/>
          <w:b/>
          <w:color w:val="111827"/>
          <w:sz w:val="21"/>
        </w:rPr>
        <w:t>Step 6 — Grow a logical volume and its filesystem online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resize2fs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xfs_growfs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lvresize -L +50M -r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Extends each LV and grows the filesystem live; lvresize -r does both at once.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go from raw block device to a mounted, UUID-referenced, online-expandable filesystem; note XFS grows but cannot shrink.</w:t>
      </w:r>
    </w:p>
    <w:p/>
    <w:p>
      <w:pPr>
        <w:pStyle w:val="Heading2"/>
      </w:pPr>
      <w:r>
        <w:t>Lab 4 — Network Configuration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1.4 — Manage network services and configurations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network tools, inspect interfaces/routes, walk the resolution stack, run DNS diagnostics, validate netplan, check sockets/connectivity, and capture packets/scan ports.</w:t>
      </w:r>
    </w:p>
    <w:p>
      <w:r>
        <w:rPr>
          <w:rFonts w:ascii="Arial" w:hAnsi="Arial"/>
          <w:b w:val="0"/>
          <w:color w:val="555B66"/>
          <w:sz w:val="20"/>
        </w:rPr>
        <w:t>Key concepts: ip -br link/address/route, /etc/nsswitch.conf, /etc/resolv.conf, getent, dig/nslookup, netplan generate, ss, tcpdump/nmap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iproute2 iputils-ping dnsutils curl mtr-tiny tcpdump traceroute nmap network-manager netplan.io &gt;/dev/null</w:t>
      </w:r>
    </w:p>
    <w:p>
      <w:r>
        <w:rPr>
          <w:rFonts w:ascii="Arial" w:hAnsi="Arial"/>
          <w:b w:val="0"/>
          <w:color w:val="555B66"/>
          <w:sz w:val="20"/>
        </w:rPr>
        <w:t>Installs the full networking toolbox plus netplan and NetworkManager.</w:t>
      </w:r>
    </w:p>
    <w:p>
      <w:r>
        <w:rPr>
          <w:rFonts w:ascii="Arial" w:hAnsi="Arial"/>
          <w:b/>
          <w:color w:val="111827"/>
          <w:sz w:val="21"/>
        </w:rPr>
        <w:t>Step 2 — Interfaces, addresses, routes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link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-6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/proc/net/dev | head</w:t>
      </w:r>
    </w:p>
    <w:p>
      <w:r>
        <w:rPr>
          <w:rFonts w:ascii="Arial" w:hAnsi="Arial"/>
          <w:b w:val="0"/>
          <w:color w:val="555B66"/>
          <w:sz w:val="20"/>
        </w:rPr>
        <w:t>Shows compact interface state/addresses and the IPv4/IPv6 routing tables.</w:t>
      </w:r>
    </w:p>
    <w:p>
      <w:r>
        <w:rPr>
          <w:rFonts w:ascii="Arial" w:hAnsi="Arial"/>
          <w:b/>
          <w:color w:val="111827"/>
          <w:sz w:val="21"/>
        </w:rPr>
        <w:t>Step 3 — Name resolution stack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/etc/hosts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/etc/nsswitch.conf | grep -E "^hosts"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killercoda.com</w:t>
      </w:r>
    </w:p>
    <w:p>
      <w:r>
        <w:rPr>
          <w:rFonts w:ascii="Arial" w:hAnsi="Arial"/>
          <w:b w:val="0"/>
          <w:color w:val="555B66"/>
          <w:sz w:val="20"/>
        </w:rPr>
        <w:t>Walks the resolution path and tests it via the full NSS stack with getent.</w:t>
      </w:r>
    </w:p>
    <w:p>
      <w:r>
        <w:rPr>
          <w:rFonts w:ascii="Arial" w:hAnsi="Arial"/>
          <w:b/>
          <w:color w:val="111827"/>
          <w:sz w:val="21"/>
        </w:rPr>
        <w:t>Step 4 — DNS diagnostics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killercoda.com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MX gmail.com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+trace example.com 2&gt;&amp;1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nslookup example.com</w:t>
      </w:r>
    </w:p>
    <w:p>
      <w:r>
        <w:rPr>
          <w:rFonts w:ascii="Arial" w:hAnsi="Arial"/>
          <w:b w:val="0"/>
          <w:color w:val="555B66"/>
          <w:sz w:val="20"/>
        </w:rPr>
        <w:t>Queries DNS directly, including a root-down +trace of the resolution path.</w:t>
      </w:r>
    </w:p>
    <w:p>
      <w:r>
        <w:rPr>
          <w:rFonts w:ascii="Arial" w:hAnsi="Arial"/>
          <w:b/>
          <w:color w:val="111827"/>
          <w:sz w:val="21"/>
        </w:rPr>
        <w:t>Step 5 — NetworkManager and netplan syntax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nmcli device status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/etc/netplan/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/etc/netplan/99-lab.yaml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network: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version: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renderer: networkd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ethernets: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addresses: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- 127.0.0.2/32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600 /etc/netplan/99-lab.yaml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netplan generate</w:t>
      </w:r>
    </w:p>
    <w:p>
      <w:r>
        <w:rPr>
          <w:rFonts w:ascii="Arial" w:hAnsi="Arial"/>
          <w:b w:val="0"/>
          <w:color w:val="555B66"/>
          <w:sz w:val="20"/>
        </w:rPr>
        <w:t>Writes a netplan YAML and validates it with netplan generate without applying.</w:t>
      </w:r>
    </w:p>
    <w:p>
      <w:r>
        <w:rPr>
          <w:rFonts w:ascii="Arial" w:hAnsi="Arial"/>
          <w:b/>
          <w:color w:val="111827"/>
          <w:sz w:val="21"/>
        </w:rPr>
        <w:t>Step 6 — Sockets and connectivity tests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-tulnp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3 127.0.0.1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-sI https://killercoda.com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</w:t>
      </w:r>
    </w:p>
    <w:p>
      <w:r>
        <w:rPr>
          <w:rFonts w:ascii="Arial" w:hAnsi="Arial"/>
          <w:b w:val="0"/>
          <w:color w:val="555B66"/>
          <w:sz w:val="20"/>
        </w:rPr>
        <w:t>Lists listening sockets and runs ping/curl/traceroute connectivity checks.</w:t>
      </w:r>
    </w:p>
    <w:p>
      <w:r>
        <w:rPr>
          <w:rFonts w:ascii="Arial" w:hAnsi="Arial"/>
          <w:b/>
          <w:color w:val="111827"/>
          <w:sz w:val="21"/>
        </w:rPr>
        <w:t>Step 7 — Packet capture and port scan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 or port 53'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1.1.1.1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1-1024 127.0.0.1 | head -20</w:t>
      </w:r>
    </w:p>
    <w:p>
      <w:r>
        <w:rPr>
          <w:rFonts w:ascii="Arial" w:hAnsi="Arial"/>
          <w:b w:val="0"/>
          <w:color w:val="555B66"/>
          <w:sz w:val="20"/>
        </w:rPr>
        <w:t>Captures live ICMP/DNS packets with tcpdump and TCP-connect scans localhost with nmap.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read the resolution path (nsswitch -&gt; hosts/resolv.conf -&gt; DNS) and pick the right diagnostic: ss, dig/getent, tcpdump, nmap.</w:t>
      </w:r>
    </w:p>
    <w:p/>
    <w:p>
      <w:pPr>
        <w:pStyle w:val="Heading2"/>
      </w:pPr>
      <w:r>
        <w:t>Lab 5 — Shell Operations &amp; Text Processing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1.5 — Manage a Linux system using common shell operations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Explore env vars and PATH, paths and startup files, all redirection operators, then grep/cut/sort/uniq, sed/awk, tr/xargs, and scripted editors.</w:t>
      </w:r>
    </w:p>
    <w:p>
      <w:r>
        <w:rPr>
          <w:rFonts w:ascii="Arial" w:hAnsi="Arial"/>
          <w:b w:val="0"/>
          <w:color w:val="555B66"/>
          <w:sz w:val="20"/>
        </w:rPr>
        <w:t>Key concepts: export/env/unset, login vs interactive shells, redirection &gt; &gt;&gt; &lt; &lt;&lt; &lt;&lt;&lt; | tee, grep/cut/sort/uniq/wc, sed/awk, tr/xargs, shell scripting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Environment variables and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 HOME=$HOME  SHELL=$SHELL"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"PATH=$PATH"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LABVAR="hello 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grep LABVAR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unset LABVAR</w:t>
      </w:r>
    </w:p>
    <w:p>
      <w:r>
        <w:rPr>
          <w:rFonts w:ascii="Arial" w:hAnsi="Arial"/>
          <w:b w:val="0"/>
          <w:color w:val="555B66"/>
          <w:sz w:val="20"/>
        </w:rPr>
        <w:t>Shows the exported environment and demonstrates export/unset.</w:t>
      </w:r>
    </w:p>
    <w:p>
      <w:r>
        <w:rPr>
          <w:rFonts w:ascii="Arial" w:hAnsi="Arial"/>
          <w:b/>
          <w:color w:val="111827"/>
          <w:sz w:val="21"/>
        </w:rPr>
        <w:t>Step 2 — Absolute vs relative paths and startup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/tmp/lab5 &amp;&amp; cd /tmp/lab5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../tmp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~/.bashrc 2&gt;/dev/null | head || echo "no .bashrc"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/etc/profile | head</w:t>
      </w:r>
    </w:p>
    <w:p>
      <w:r>
        <w:rPr>
          <w:rFonts w:ascii="Arial" w:hAnsi="Arial"/>
          <w:b w:val="0"/>
          <w:color w:val="555B66"/>
          <w:sz w:val="20"/>
        </w:rPr>
        <w:t>Contrasts absolute/relative paths and the login vs interactive startup files.</w:t>
      </w:r>
    </w:p>
    <w:p>
      <w:r>
        <w:rPr>
          <w:rFonts w:ascii="Arial" w:hAnsi="Arial"/>
          <w:b/>
          <w:color w:val="111827"/>
          <w:sz w:val="21"/>
        </w:rPr>
        <w:t>Step 3 — Redirection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 line"  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"second line"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&lt;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&lt;&lt;EOF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three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four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line &lt;&lt;&lt;"line via here-string"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| tee dirlist.txt | wc -l</w:t>
      </w:r>
    </w:p>
    <w:p>
      <w:r>
        <w:rPr>
          <w:rFonts w:ascii="Arial" w:hAnsi="Arial"/>
          <w:b w:val="0"/>
          <w:color w:val="555B66"/>
          <w:sz w:val="20"/>
        </w:rPr>
        <w:t>Demonstrates truncate/append, stdin redirect, here-doc, here-string, and tee.</w:t>
      </w:r>
    </w:p>
    <w:p>
      <w:r>
        <w:rPr>
          <w:rFonts w:ascii="Arial" w:hAnsi="Arial"/>
          <w:b/>
          <w:color w:val="111827"/>
          <w:sz w:val="21"/>
        </w:rPr>
        <w:t>Step 4 — grep, cut, sort, uniq, wc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/etc/passwd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-c bash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-f1,7 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-f7 passwd | sort | uniq -c | sort -rn</w:t>
      </w:r>
    </w:p>
    <w:p>
      <w:r>
        <w:rPr>
          <w:rFonts w:ascii="Arial" w:hAnsi="Arial"/>
          <w:b w:val="0"/>
          <w:color w:val="555B66"/>
          <w:sz w:val="20"/>
        </w:rPr>
        <w:t>Builds a login-shell frequency report from /etc/passwd.</w:t>
      </w:r>
    </w:p>
    <w:p>
      <w:r>
        <w:rPr>
          <w:rFonts w:ascii="Arial" w:hAnsi="Arial"/>
          <w:b/>
          <w:color w:val="111827"/>
          <w:sz w:val="21"/>
        </w:rPr>
        <w:t>Step 5 — sed and awk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-n '1,5p'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's|/bin/bash|/bin/zsh|' passwd | head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{print $1, $3, $7}'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'BEGIN{n=0} /nologin/{n++} END{print n" nologin accounts"}' passwd</w:t>
      </w:r>
    </w:p>
    <w:p>
      <w:r>
        <w:rPr>
          <w:rFonts w:ascii="Arial" w:hAnsi="Arial"/>
          <w:b w:val="0"/>
          <w:color w:val="555B66"/>
          <w:sz w:val="20"/>
        </w:rPr>
        <w:t>Uses sed for stream editing and awk for field-based filtering and counting.</w:t>
      </w:r>
    </w:p>
    <w:p>
      <w:r>
        <w:rPr>
          <w:rFonts w:ascii="Arial" w:hAnsi="Arial"/>
          <w:b/>
          <w:color w:val="111827"/>
          <w:sz w:val="21"/>
        </w:rPr>
        <w:t>Step 6 — head, tail, tr, xargs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"MIXED case STRING" | tr 'a-z' 'A-Z'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"one two three" | tr ' ' '\n'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-5 | xargs -I{} echo "found: {}"</w:t>
      </w:r>
    </w:p>
    <w:p>
      <w:r>
        <w:rPr>
          <w:rFonts w:ascii="Arial" w:hAnsi="Arial"/>
          <w:b w:val="0"/>
          <w:color w:val="555B66"/>
          <w:sz w:val="20"/>
        </w:rPr>
        <w:t>Slices files, translates characters with tr, and turns stdin into args with xargs.</w:t>
      </w:r>
    </w:p>
    <w:p>
      <w:r>
        <w:rPr>
          <w:rFonts w:ascii="Arial" w:hAnsi="Arial"/>
          <w:b/>
          <w:color w:val="111827"/>
          <w:sz w:val="21"/>
        </w:rPr>
        <w:t>Step 7 — Editors: nano and vim, scripted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vim nano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script.sh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$(whoami) on $(hostname)"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./script.sh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vim -e -s -c 'normal Goappended line' -c 'wq'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script.sh</w:t>
      </w:r>
    </w:p>
    <w:p>
      <w:r>
        <w:rPr>
          <w:rFonts w:ascii="Arial" w:hAnsi="Arial"/>
          <w:b w:val="0"/>
          <w:color w:val="555B66"/>
          <w:sz w:val="20"/>
        </w:rPr>
        <w:t>Writes and runs a script, then edits it non-interactively with vim Ex commands.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compose grep/awk/sed/cut/sort/uniq/tr/xargs into ad-hoc pipelines and know which startup file each shell type sources.</w:t>
      </w:r>
    </w:p>
    <w:p/>
    <w:p>
      <w:pPr>
        <w:pStyle w:val="Heading2"/>
      </w:pPr>
      <w:r>
        <w:t>Lab 6 — Backup &amp; Restore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1.6 — Perform backup and restore operations for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Make sample data, archive with tar and cpio, dd a disk image, recover a damaged one with ddrescue, mirror with rsync --delete, then verify checksums and read compressed files in place.</w:t>
      </w:r>
    </w:p>
    <w:p>
      <w:r>
        <w:rPr>
          <w:rFonts w:ascii="Arial" w:hAnsi="Arial"/>
          <w:b w:val="0"/>
          <w:color w:val="555B66"/>
          <w:sz w:val="20"/>
        </w:rPr>
        <w:t>Key concepts: tar (czf/xzf/tzf), cpio, dd, ddrescue, rsync --delete, sha256sum -c, zcat/zgrep/gzip -l, gzip/bzip2/xz tradeoffs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sample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tar cpio gzip bzip2 xz-utils rsync gddrescue coreutils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/lab6/src/{etc,logs,docs}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-r /etc/hostname /etc/os-release /lab6/src/etc/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 5;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dd if=/dev/urandom of=/lab6/src/logs/log${i}.bin bs=1K count=20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"important document" &gt; /lab6/src/docs/notes.txt</w:t>
      </w:r>
    </w:p>
    <w:p>
      <w:r>
        <w:rPr>
          <w:rFonts w:ascii="Arial" w:hAnsi="Arial"/>
          <w:b w:val="0"/>
          <w:color w:val="555B66"/>
          <w:sz w:val="20"/>
        </w:rPr>
        <w:t>Builds a small fake tree of configs, binary logs, and a text file to archive.</w:t>
      </w:r>
    </w:p>
    <w:p>
      <w:r>
        <w:rPr>
          <w:rFonts w:ascii="Arial" w:hAnsi="Arial"/>
          <w:b/>
          <w:color w:val="111827"/>
          <w:sz w:val="21"/>
        </w:rPr>
        <w:t>Step 2 — tar with gzip, bzip2, and xz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-czvf src.tar.gz  src/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src.tar.bz2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src.tar.xz 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-tzf src.tar.gz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-xzvf src.tar.gz -C restore/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src restore/src &amp;&amp; echo "restore matches source"</w:t>
      </w:r>
    </w:p>
    <w:p>
      <w:r>
        <w:rPr>
          <w:rFonts w:ascii="Arial" w:hAnsi="Arial"/>
          <w:b w:val="0"/>
          <w:color w:val="555B66"/>
          <w:sz w:val="20"/>
        </w:rPr>
        <w:t>Creates gzip/bzip2/xz tarballs, lists one, extracts it, and verifies against the source.</w:t>
      </w:r>
    </w:p>
    <w:p>
      <w:r>
        <w:rPr>
          <w:rFonts w:ascii="Arial" w:hAnsi="Arial"/>
          <w:b/>
          <w:color w:val="111827"/>
          <w:sz w:val="21"/>
        </w:rPr>
        <w:t>Step 3 — cpio (the older archiver)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src -depth -print | cpio -ov &gt; src.cpio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cpio-restore &amp;&amp; cd cpio-restore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cpio -idv &lt; ../src.cpio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r>
        <w:rPr>
          <w:rFonts w:ascii="Arial" w:hAnsi="Arial"/>
          <w:b w:val="0"/>
          <w:color w:val="555B66"/>
          <w:sz w:val="20"/>
        </w:rPr>
        <w:t>Archives via find|cpio and restores it, the same format used by initramfs.</w:t>
      </w:r>
    </w:p>
    <w:p>
      <w:r>
        <w:rPr>
          <w:rFonts w:ascii="Arial" w:hAnsi="Arial"/>
          <w:b/>
          <w:color w:val="111827"/>
          <w:sz w:val="21"/>
        </w:rPr>
        <w:t>Step 4 — dd a disk image to a loopback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truncate -s 64M srcdisk.img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srcdisk.img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-fP --show srcdisk.img)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"$LOOP" mnt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"payload" &gt; mnt/file.txt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mnt; losetup -d "$LOOP"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if=srcdisk.img of=backup.img bs=1M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srcdisk.img backup.img</w:t>
      </w:r>
    </w:p>
    <w:p>
      <w:r>
        <w:rPr>
          <w:rFonts w:ascii="Arial" w:hAnsi="Arial"/>
          <w:b w:val="0"/>
          <w:color w:val="555B66"/>
          <w:sz w:val="20"/>
        </w:rPr>
        <w:t>Block-copies a disk image with dd and confirms a bit-for-bit match via sha256sum.</w:t>
      </w:r>
    </w:p>
    <w:p>
      <w:r>
        <w:rPr>
          <w:rFonts w:ascii="Arial" w:hAnsi="Arial"/>
          <w:b/>
          <w:color w:val="111827"/>
          <w:sz w:val="21"/>
        </w:rPr>
        <w:t>Step 5 — ddrescue from a damaged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backup.img damaged.img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of=damaged.img bs=1 count=1024 seek=10240 conv=notrunc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ddrescue -d -r3 damaged.img recovered.img recovered.log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recovered.log | head</w:t>
      </w:r>
    </w:p>
    <w:p>
      <w:r>
        <w:rPr>
          <w:rFonts w:ascii="Arial" w:hAnsi="Arial"/>
          <w:b w:val="0"/>
          <w:color w:val="555B66"/>
          <w:sz w:val="20"/>
        </w:rPr>
        <w:t>Simulates bad sectors then recovers what it can with ddrescue, logging failures.</w:t>
      </w:r>
    </w:p>
    <w:p>
      <w:r>
        <w:rPr>
          <w:rFonts w:ascii="Arial" w:hAnsi="Arial"/>
          <w:b/>
          <w:color w:val="111827"/>
          <w:sz w:val="21"/>
        </w:rPr>
        <w:t>Step 6 — rsync local-to-local with delete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/lab6/mirror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/lab6/src/ /lab6/mirror/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"new" &gt; /lab6/src/docs/new.txt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/lab6/src/logs/log1.bin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--delete /lab6/src/ /lab6/mirror/ | tail -8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/lab6/src /lab6/mirror &amp;&amp; echo "mirror in sync"</w:t>
      </w:r>
    </w:p>
    <w:p>
      <w:r>
        <w:rPr>
          <w:rFonts w:ascii="Arial" w:hAnsi="Arial"/>
          <w:b w:val="0"/>
          <w:color w:val="555B66"/>
          <w:sz w:val="20"/>
        </w:rPr>
        <w:t>Mirrors a tree and uses --delete to prune files removed from the source.</w:t>
      </w:r>
    </w:p>
    <w:p>
      <w:r>
        <w:rPr>
          <w:rFonts w:ascii="Arial" w:hAnsi="Arial"/>
          <w:b/>
          <w:color w:val="111827"/>
          <w:sz w:val="21"/>
        </w:rPr>
        <w:t>Step 7 — Integrity and reading compressed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src.tar.gz src.tar.bz2 src.tar.xz &gt;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-c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zcat src.tar.gz | tar -t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gzip -l src.tar.gz</w:t>
      </w:r>
    </w:p>
    <w:p>
      <w:r>
        <w:rPr>
          <w:rFonts w:ascii="Arial" w:hAnsi="Arial"/>
          <w:b w:val="0"/>
          <w:color w:val="555B66"/>
          <w:sz w:val="20"/>
        </w:rPr>
        <w:t>Validates checksums and reads compressed archives without a separate decompress step.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choose tar/cpio/dd/ddrescue/rsync appropriately and know sha256sum -c and rsync trailing-slash/--delete semantics.</w:t>
      </w:r>
    </w:p>
    <w:p/>
    <w:p>
      <w:pPr>
        <w:pStyle w:val="Heading2"/>
      </w:pPr>
      <w:r>
        <w:t>Lab 7 — Virtualization with QEMU/KVM &amp; libvirt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1.7 — Summarize virtualization on Linux systems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QEMU/libvirt, create and inspect disk images, convert/resize them, take qcow2 snapshots, list libvirt domains/networks, boot a guest under TCG, and review the three network modes.</w:t>
      </w:r>
    </w:p>
    <w:p>
      <w:r>
        <w:rPr>
          <w:rFonts w:ascii="Arial" w:hAnsi="Arial"/>
          <w:b w:val="0"/>
          <w:color w:val="555B66"/>
          <w:sz w:val="20"/>
        </w:rPr>
        <w:t>Key concepts: QEMU vs KVM, /dev/kvm vs TCG, qemu-img (qcow2/raw), qemu-img convert/resize, qcow2 snapshots, virsh list/net-list, bridged/NAT/host-only networks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QEMU and libvirt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qemu-system-x86 qemu-utils libvirt-clients libvirt-daemon-system bridge-utils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/dev/kvm 2&gt;/dev/null &amp;&amp; echo "KVM available" || echo "KVM NOT available - use 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qemu-system-x86_64 --version | head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--version</w:t>
      </w:r>
    </w:p>
    <w:p>
      <w:r>
        <w:rPr>
          <w:rFonts w:ascii="Arial" w:hAnsi="Arial"/>
          <w:b w:val="0"/>
          <w:color w:val="555B66"/>
          <w:sz w:val="20"/>
        </w:rPr>
        <w:t>Installs the emulator and management daemon and detects KVM vs TCG.</w:t>
      </w:r>
    </w:p>
    <w:p>
      <w:r>
        <w:rPr>
          <w:rFonts w:ascii="Arial" w:hAnsi="Arial"/>
          <w:b/>
          <w:color w:val="111827"/>
          <w:sz w:val="21"/>
        </w:rPr>
        <w:t>Step 2 — Create and inspect disk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/lab7 &amp;&amp; 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qcow2 disk.qcow2 1G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raw   disk.raw   256M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disk.raw</w:t>
      </w:r>
    </w:p>
    <w:p>
      <w:r>
        <w:rPr>
          <w:rFonts w:ascii="Arial" w:hAnsi="Arial"/>
          <w:b w:val="0"/>
          <w:color w:val="555B66"/>
          <w:sz w:val="20"/>
        </w:rPr>
        <w:t>Creates a sparse qcow2 and a flat raw image and inspects their metadata.</w:t>
      </w:r>
    </w:p>
    <w:p>
      <w:r>
        <w:rPr>
          <w:rFonts w:ascii="Arial" w:hAnsi="Arial"/>
          <w:b/>
          <w:color w:val="111827"/>
          <w:sz w:val="21"/>
        </w:rPr>
        <w:t>Step 3 — Convert and resize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raw disk.qcow2 disk-from-qcow.raw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qcow2 disk.raw disk-from-raw.qcow2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resize disk.qcow2 +512M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 | grep -E "virtual size|disk size"</w:t>
      </w:r>
    </w:p>
    <w:p>
      <w:r>
        <w:rPr>
          <w:rFonts w:ascii="Arial" w:hAnsi="Arial"/>
          <w:b w:val="0"/>
          <w:color w:val="555B66"/>
          <w:sz w:val="20"/>
        </w:rPr>
        <w:t>Interconverts qcow2/raw and grows the virtual size of the qcow2 image.</w:t>
      </w:r>
    </w:p>
    <w:p>
      <w:r>
        <w:rPr>
          <w:rFonts w:ascii="Arial" w:hAnsi="Arial"/>
          <w:b/>
          <w:color w:val="111827"/>
          <w:sz w:val="21"/>
        </w:rPr>
        <w:t>Step 4 — Snapshots inside a 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after-config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-d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r>
        <w:rPr>
          <w:rFonts w:ascii="Arial" w:hAnsi="Arial"/>
          <w:b w:val="0"/>
          <w:color w:val="555B66"/>
          <w:sz w:val="20"/>
        </w:rPr>
        <w:t>Creates, lists, and deletes internal qcow2 snapshots.</w:t>
      </w:r>
    </w:p>
    <w:p>
      <w:r>
        <w:rPr>
          <w:rFonts w:ascii="Arial" w:hAnsi="Arial"/>
          <w:b/>
          <w:color w:val="111827"/>
          <w:sz w:val="21"/>
        </w:rPr>
        <w:t>Step 5 — libvirt: domains and networks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libvirtd 2&gt;/dev/null || service libvirtd start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net-dumpxml default 2&gt;/dev/null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capabilities 2&gt;&amp;1 | head -20</w:t>
      </w:r>
    </w:p>
    <w:p>
      <w:r>
        <w:rPr>
          <w:rFonts w:ascii="Arial" w:hAnsi="Arial"/>
          <w:b w:val="0"/>
          <w:color w:val="555B66"/>
          <w:sz w:val="20"/>
        </w:rPr>
        <w:t>Starts libvirtd and lists defined domains and the default NAT network.</w:t>
      </w:r>
    </w:p>
    <w:p>
      <w:r>
        <w:rPr>
          <w:rFonts w:ascii="Arial" w:hAnsi="Arial"/>
          <w:b/>
          <w:color w:val="111827"/>
          <w:sz w:val="21"/>
        </w:rPr>
        <w:t>Step 6 — Boot a minimal guest under QEMU (TCG fallback)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ACCEL="tcg"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 -e /dev/kvm ] &amp;&amp; ACCEL="kvm"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"Using accel=$ACCEL"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8 qemu-system-x86_64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-machine accel=$ACCEL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 128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-nographic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-serial mon:stdio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-drive file=disk.qcow2,if=virtio,format=qcow2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-boot order=c 2&gt;&amp;1 | tail -20 || true</w:t>
      </w:r>
    </w:p>
    <w:p>
      <w:r>
        <w:rPr>
          <w:rFonts w:ascii="Arial" w:hAnsi="Arial"/>
          <w:b w:val="0"/>
          <w:color w:val="555B66"/>
          <w:sz w:val="20"/>
        </w:rPr>
        <w:t>Boots QEMU headless under TCG (or KVM if available) to prove the emulator works.</w:t>
      </w:r>
    </w:p>
    <w:p>
      <w:r>
        <w:rPr>
          <w:rFonts w:ascii="Arial" w:hAnsi="Arial"/>
          <w:b/>
          <w:color w:val="111827"/>
          <w:sz w:val="21"/>
        </w:rPr>
        <w:t>Step 7 — Discuss network modes (concept)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Bridged   : guest is a peer on the LAN with its own DHCP IP.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NAT       : guest on virbr0; host masquerades outbound (libvirt default).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Host-only : isolated bridge, no upstream; host&lt;-&gt;guest only.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show type bridge 2&gt;/dev/null</w:t>
      </w:r>
    </w:p>
    <w:p>
      <w:r>
        <w:rPr>
          <w:rFonts w:ascii="Arial" w:hAnsi="Arial"/>
          <w:b w:val="0"/>
          <w:color w:val="555B66"/>
          <w:sz w:val="20"/>
        </w:rPr>
        <w:t>Summarizes bridged, NAT, and host-only guest network modes.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distinguish QEMU (emulator) from KVM (accelerator), qcow2 from raw, internal vs libvirt snapshots, and the three guest network modes.</w:t>
      </w:r>
    </w:p>
    <w:p/>
    <w:p>
      <w:pPr>
        <w:pStyle w:val="Heading1"/>
      </w:pPr>
      <w:r>
        <w:t>Domain 2 — Services and User Management (20%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2.1 Given a scenario, manage files and directories; 2.2 Given a scenario, perform local account management; 2.3 Given a scenario, manage processes and jobs; 2.4 Given a scenario, configure and manage software; 2.5 Given a scenario, manage Linux using systemd; 2.6 Given a scenario, manage applications in a container.</w:t>
      </w:r>
    </w:p>
    <w:p>
      <w:pPr>
        <w:pStyle w:val="Heading2"/>
      </w:pPr>
      <w:r>
        <w:t>Lab 8 — File &amp; Directory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2.1 — Manage files and directories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lab tree, then copy, find, link, diff, and inspect files and /dev device nodes.</w:t>
      </w:r>
    </w:p>
    <w:p>
      <w:r>
        <w:rPr>
          <w:rFonts w:ascii="Arial" w:hAnsi="Arial"/>
          <w:b w:val="0"/>
          <w:color w:val="555B66"/>
          <w:sz w:val="20"/>
        </w:rPr>
        <w:t>Key concepts: ls -la / stat / file, find predicates (-name, -mtime, -size), locate &amp; updatedb, lsof, diff &amp; sdiff, hard vs symbolic links, block/character device files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Navigate and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lab08/{src,dst,archive}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lab08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-la</w:t>
      </w:r>
    </w:p>
    <w:p>
      <w:r>
        <w:rPr>
          <w:rFonts w:ascii="Arial" w:hAnsi="Arial"/>
          <w:b w:val="0"/>
          <w:color w:val="555B66"/>
          <w:sz w:val="20"/>
        </w:rPr>
        <w:t>pwd shows the cwd; ls -la lists hidden files with full metadata.</w:t>
      </w:r>
    </w:p>
    <w:p>
      <w:r>
        <w:rPr>
          <w:rFonts w:ascii="Arial" w:hAnsi="Arial"/>
          <w:b/>
          <w:color w:val="111827"/>
          <w:sz w:val="21"/>
        </w:rPr>
        <w:t>Step 2 — Create, copy, move, touch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src/file1.txt src/file2.log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"hello" &gt; src/file1.txt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-a src/file1.txt dst/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src/file2.log archive/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stat dst/file1.txt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dst/file1.txt</w:t>
      </w:r>
    </w:p>
    <w:p>
      <w:r>
        <w:rPr>
          <w:rFonts w:ascii="Arial" w:hAnsi="Arial"/>
          <w:b w:val="0"/>
          <w:color w:val="555B66"/>
          <w:sz w:val="20"/>
        </w:rPr>
        <w:t>cp -a preserves attributes; stat shows inode details and file identifies content type.</w:t>
      </w:r>
    </w:p>
    <w:p>
      <w:r>
        <w:rPr>
          <w:rFonts w:ascii="Arial" w:hAnsi="Arial"/>
          <w:b/>
          <w:color w:val="111827"/>
          <w:sz w:val="21"/>
        </w:rPr>
        <w:t>Step 3 — Find files by name, time, and size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of=src/big.bin bs=1M count=5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"*.txt"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/tmp/lab08 -mtime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/tmp/lab08 -size +1M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"*.bin" -exec ls -lh {} \;</w:t>
      </w:r>
    </w:p>
    <w:p>
      <w:r>
        <w:rPr>
          <w:rFonts w:ascii="Arial" w:hAnsi="Arial"/>
          <w:b w:val="0"/>
          <w:color w:val="555B66"/>
          <w:sz w:val="20"/>
        </w:rPr>
        <w:t>find walks the tree with predicates; -exec runs a command per match.</w:t>
      </w:r>
    </w:p>
    <w:p>
      <w:r>
        <w:rPr>
          <w:rFonts w:ascii="Arial" w:hAnsi="Arial"/>
          <w:b/>
          <w:color w:val="111827"/>
          <w:sz w:val="21"/>
        </w:rPr>
        <w:t>Step 4 — locate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mlocate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locate file1.txt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$! | head</w:t>
      </w:r>
    </w:p>
    <w:p>
      <w:r>
        <w:rPr>
          <w:rFonts w:ascii="Arial" w:hAnsi="Arial"/>
          <w:b w:val="0"/>
          <w:color w:val="555B66"/>
          <w:sz w:val="20"/>
        </w:rPr>
        <w:t>locate queries a prebuilt DB; lsof lists open files held by a process.</w:t>
      </w:r>
    </w:p>
    <w:p>
      <w:r>
        <w:rPr>
          <w:rFonts w:ascii="Arial" w:hAnsi="Arial"/>
          <w:b/>
          <w:color w:val="111827"/>
          <w:sz w:val="21"/>
        </w:rPr>
        <w:t>Step 5 — diff and sdiff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"alpha\nbravo\ncharlie" &gt; a.txt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"alpha\nbravo2\ncharlie\ndelta" &gt;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a.txt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sdiff a.txt b.txt</w:t>
      </w:r>
    </w:p>
    <w:p>
      <w:r>
        <w:rPr>
          <w:rFonts w:ascii="Arial" w:hAnsi="Arial"/>
          <w:b w:val="0"/>
          <w:color w:val="555B66"/>
          <w:sz w:val="20"/>
        </w:rPr>
        <w:t>diff shows line differences; sdiff gives a side-by-side view with markers.</w:t>
      </w:r>
    </w:p>
    <w:p>
      <w:r>
        <w:rPr>
          <w:rFonts w:ascii="Arial" w:hAnsi="Arial"/>
          <w:b/>
          <w:color w:val="111827"/>
          <w:sz w:val="21"/>
        </w:rPr>
        <w:t>Step 6 — Hard links vs symbolic links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"original" &gt;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target.txt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 target.txt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-li target.txt hardlink.txt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symlink.txt || echo "symlink broken"</w:t>
      </w:r>
    </w:p>
    <w:p>
      <w:r>
        <w:rPr>
          <w:rFonts w:ascii="Arial" w:hAnsi="Arial"/>
          <w:b w:val="0"/>
          <w:color w:val="555B66"/>
          <w:sz w:val="20"/>
        </w:rPr>
        <w:t>Hard links share an inode and survive deletion; symlinks break when the target is gone.</w:t>
      </w:r>
    </w:p>
    <w:p>
      <w:r>
        <w:rPr>
          <w:rFonts w:ascii="Arial" w:hAnsi="Arial"/>
          <w:b/>
          <w:color w:val="111827"/>
          <w:sz w:val="21"/>
        </w:rPr>
        <w:t>Step 7 — Device files in /dev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/dev/sda /dev/null /dev/tty1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"discarded" &gt; 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-c 16 /dev/urandom | xxd</w:t>
      </w:r>
    </w:p>
    <w:p>
      <w:r>
        <w:rPr>
          <w:rFonts w:ascii="Arial" w:hAnsi="Arial"/>
          <w:b w:val="0"/>
          <w:color w:val="555B66"/>
          <w:sz w:val="20"/>
        </w:rPr>
        <w:t>The ls -l first column marks block (b) vs character (c) devices; /dev/null discards writes.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ls -li confirms hardlink shares the target's inode while the symlink breaks after the target is removed.</w:t>
      </w:r>
    </w:p>
    <w:p/>
    <w:p>
      <w:pPr>
        <w:pStyle w:val="Heading2"/>
      </w:pPr>
      <w:r>
        <w:t>Lab 9 — Local Account &amp; Group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2.2 — Perform local account management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users/groups, set passwords and aging, inspect identity databases, then remove the accounts.</w:t>
      </w:r>
    </w:p>
    <w:p>
      <w:r>
        <w:rPr>
          <w:rFonts w:ascii="Arial" w:hAnsi="Arial"/>
          <w:b w:val="0"/>
          <w:color w:val="555B66"/>
          <w:sz w:val="20"/>
        </w:rPr>
        <w:t>Key concepts: /etc/passwd, /etc/shadow, /etc/group, /etc/skel, useradd / adduser / usermod -aG, chpasswd, passwd -S, chage, chsh, getent, id, UID&gt;=1000 user vs UID&lt;1000 system vs service (-r), userdel -r / groupdel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account databases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/etc/shadow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/etc/group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/etc/skel -la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-20 /etc/profile</w:t>
      </w:r>
    </w:p>
    <w:p>
      <w:r>
        <w:rPr>
          <w:rFonts w:ascii="Arial" w:hAnsi="Arial"/>
          <w:b w:val="0"/>
          <w:color w:val="555B66"/>
          <w:sz w:val="20"/>
        </w:rPr>
        <w:t>passwd holds metadata, shadow holds hashed passwords, and skel templates new home dirs.</w:t>
      </w:r>
    </w:p>
    <w:p>
      <w:r>
        <w:rPr>
          <w:rFonts w:ascii="Arial" w:hAnsi="Arial"/>
          <w:b/>
          <w:color w:val="111827"/>
          <w:sz w:val="21"/>
        </w:rPr>
        <w:t>Step 2 — Create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groupadd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developers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adduser --disabled-password --gecos ""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developers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 bob</w:t>
      </w:r>
    </w:p>
    <w:p>
      <w:r>
        <w:rPr>
          <w:rFonts w:ascii="Arial" w:hAnsi="Arial"/>
          <w:b w:val="0"/>
          <w:color w:val="555B66"/>
          <w:sz w:val="20"/>
        </w:rPr>
        <w:t>useradd is low-level, adduser is the Debian wrapper; usermod -aG appends groups without dropping existing ones.</w:t>
      </w:r>
    </w:p>
    <w:p>
      <w:r>
        <w:rPr>
          <w:rFonts w:ascii="Arial" w:hAnsi="Arial"/>
          <w:b/>
          <w:color w:val="111827"/>
          <w:sz w:val="21"/>
        </w:rPr>
        <w:t>Step 3 — Passwords and aging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r>
        <w:rPr>
          <w:rFonts w:ascii="Arial" w:hAnsi="Arial"/>
          <w:b w:val="0"/>
          <w:color w:val="555B66"/>
          <w:sz w:val="20"/>
        </w:rPr>
        <w:t>chage sets aging policy: -M max age in days, -W the warning window.</w:t>
      </w:r>
    </w:p>
    <w:p>
      <w:r>
        <w:rPr>
          <w:rFonts w:ascii="Arial" w:hAnsi="Arial"/>
          <w:b/>
          <w:color w:val="111827"/>
          <w:sz w:val="21"/>
        </w:rPr>
        <w:t>Step 4 — Change shell and identify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chsh -s /bin/sh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alice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whoami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id</w:t>
      </w:r>
    </w:p>
    <w:p>
      <w:r>
        <w:rPr>
          <w:rFonts w:ascii="Arial" w:hAnsi="Arial"/>
          <w:b w:val="0"/>
          <w:color w:val="555B66"/>
          <w:sz w:val="20"/>
        </w:rPr>
        <w:t>chsh updates the login shell; sudo -u shows the effective UID/GID when running as another user.</w:t>
      </w:r>
    </w:p>
    <w:p>
      <w:r>
        <w:rPr>
          <w:rFonts w:ascii="Arial" w:hAnsi="Arial"/>
          <w:b/>
          <w:color w:val="111827"/>
          <w:sz w:val="21"/>
        </w:rPr>
        <w:t>Step 5 — User vs system vs service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&amp;&amp; $3 &lt; 65534 {print "USER  ", $1, $3}'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&lt; 1000 {print "SYSTEM", $1, $3}' /etc/passwd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www-data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svc_app</w:t>
      </w:r>
    </w:p>
    <w:p>
      <w:r>
        <w:rPr>
          <w:rFonts w:ascii="Arial" w:hAnsi="Arial"/>
          <w:b w:val="0"/>
          <w:color w:val="555B66"/>
          <w:sz w:val="20"/>
        </w:rPr>
        <w:t>Users are UID&gt;=1000, system accounts UID&lt;1000, service accounts use -r plus nologin.</w:t>
      </w:r>
    </w:p>
    <w:p>
      <w:r>
        <w:rPr>
          <w:rFonts w:ascii="Arial" w:hAnsi="Arial"/>
          <w:b/>
          <w:color w:val="111827"/>
          <w:sz w:val="21"/>
        </w:rPr>
        <w:t>Step 6 — Login history and active sessions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lastlog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</w:t>
      </w:r>
    </w:p>
    <w:p>
      <w:r>
        <w:rPr>
          <w:rFonts w:ascii="Arial" w:hAnsi="Arial"/>
          <w:b w:val="0"/>
          <w:color w:val="555B66"/>
          <w:sz w:val="20"/>
        </w:rPr>
        <w:t>last reads wtmp history, lastlog shows last login per user, w/who show current sessions.</w:t>
      </w:r>
    </w:p>
    <w:p>
      <w:r>
        <w:rPr>
          <w:rFonts w:ascii="Arial" w:hAnsi="Arial"/>
          <w:b/>
          <w:color w:val="111827"/>
          <w:sz w:val="21"/>
        </w:rPr>
        <w:t>Step 7 — Remove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groupdel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bob || echo "bob removed"</w:t>
      </w:r>
    </w:p>
    <w:p>
      <w:r>
        <w:rPr>
          <w:rFonts w:ascii="Arial" w:hAnsi="Arial"/>
          <w:b w:val="0"/>
          <w:color w:val="555B66"/>
          <w:sz w:val="20"/>
        </w:rPr>
        <w:t>userdel -r removes the account plus home and mail spool; remove users before their primary group.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getent passwd bob returns nothing after userdel -r, confirming the account and home directory are gone.</w:t>
      </w:r>
    </w:p>
    <w:p/>
    <w:p>
      <w:pPr>
        <w:pStyle w:val="Heading2"/>
      </w:pPr>
      <w:r>
        <w:t>Lab 10 — Processes, Jobs &amp; Scheduling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2.3 — Manage processes and jobs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Examine processes via ps/proc/strace, control background jobs, renice, signal, and schedule jobs.</w:t>
      </w:r>
    </w:p>
    <w:p>
      <w:r>
        <w:rPr>
          <w:rFonts w:ascii="Arial" w:hAnsi="Arial"/>
          <w:b w:val="0"/>
          <w:color w:val="555B66"/>
          <w:sz w:val="20"/>
        </w:rPr>
        <w:t>Key concepts: ps auxf / pstree / pidstat / mpstat, /proc/&lt;PID&gt; and lsof -p, process states (R,S,D,Z,T) &amp; strace, jobs: &amp;, Ctrl+Z, bg, fg, nohup, disown, nice / renice priority, kill / pkill / killall signals, at, cron, anacron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running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auxf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pstree -p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htop sysstat lsof strace at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r>
        <w:rPr>
          <w:rFonts w:ascii="Arial" w:hAnsi="Arial"/>
          <w:b w:val="0"/>
          <w:color w:val="555B66"/>
          <w:sz w:val="20"/>
        </w:rPr>
        <w:t>ps auxf shows a process forest; pidstat/mpstat sample per-process and per-CPU stats.</w:t>
      </w:r>
    </w:p>
    <w:p>
      <w:r>
        <w:rPr>
          <w:rFonts w:ascii="Arial" w:hAnsi="Arial"/>
          <w:b/>
          <w:color w:val="111827"/>
          <w:sz w:val="21"/>
        </w:rPr>
        <w:t>Step 2 — Explore /proc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/proc/$SPID/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/proc/$SPID/status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/proc/$SPID/cmdline;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$SPID | head</w:t>
      </w:r>
    </w:p>
    <w:p>
      <w:r>
        <w:rPr>
          <w:rFonts w:ascii="Arial" w:hAnsi="Arial"/>
          <w:b w:val="0"/>
          <w:color w:val="555B66"/>
          <w:sz w:val="20"/>
        </w:rPr>
        <w:t>Each process has a /proc/&lt;PID&gt; dir; lsof -p lists all its open file descriptors.</w:t>
      </w:r>
    </w:p>
    <w:p>
      <w:r>
        <w:rPr>
          <w:rFonts w:ascii="Arial" w:hAnsi="Arial"/>
          <w:b/>
          <w:color w:val="111827"/>
          <w:sz w:val="21"/>
        </w:rPr>
        <w:t>Step 3 — Process states and strace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pid,stat,cmd -p $SPID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strace -p $SPID -e trace=nanosleep -o /tmp/strace.out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%2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/tmp/strace.out</w:t>
      </w:r>
    </w:p>
    <w:p>
      <w:r>
        <w:rPr>
          <w:rFonts w:ascii="Arial" w:hAnsi="Arial"/>
          <w:b w:val="0"/>
          <w:color w:val="555B66"/>
          <w:sz w:val="20"/>
        </w:rPr>
        <w:t>STAT codes show process state; strace -p attaches to a live PID to trace system calls.</w:t>
      </w:r>
    </w:p>
    <w:p>
      <w:r>
        <w:rPr>
          <w:rFonts w:ascii="Arial" w:hAnsi="Arial"/>
          <w:b/>
          <w:color w:val="111827"/>
          <w:sz w:val="21"/>
        </w:rPr>
        <w:t>Step 4 — Background, foreground, 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400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Ctrl+Z to suspend, then: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nohup sleep 500 &gt; /tmp/nohup.out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disown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r>
        <w:rPr>
          <w:rFonts w:ascii="Arial" w:hAnsi="Arial"/>
          <w:b w:val="0"/>
          <w:color w:val="555B66"/>
          <w:sz w:val="20"/>
        </w:rPr>
        <w:t>&amp; backgrounds, Ctrl+Z suspends, bg/fg resume, and nohup+disown detach a job to survive logout.</w:t>
      </w:r>
    </w:p>
    <w:p>
      <w:r>
        <w:rPr>
          <w:rFonts w:ascii="Arial" w:hAnsi="Arial"/>
          <w:b/>
          <w:color w:val="111827"/>
          <w:sz w:val="21"/>
        </w:rPr>
        <w:t>Step 5 — Priority with nice and renice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nice -n 10 sleep 200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renice -n 5 -p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r>
        <w:rPr>
          <w:rFonts w:ascii="Arial" w:hAnsi="Arial"/>
          <w:b w:val="0"/>
          <w:color w:val="555B66"/>
          <w:sz w:val="20"/>
        </w:rPr>
        <w:t>Nice ranges -20 (highest) to 19 (lowest); only root can raise priority.</w:t>
      </w:r>
    </w:p>
    <w:p>
      <w:r>
        <w:rPr>
          <w:rFonts w:ascii="Arial" w:hAnsi="Arial"/>
          <w:b/>
          <w:color w:val="111827"/>
          <w:sz w:val="21"/>
        </w:rPr>
        <w:t>Step 6 — Signals: kill, pkill, killall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-HUP $TPID 2&gt;/dev/null; echo "HUP 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-15 $!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-9 $!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 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pkill -f "sleep 1000"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killall sleep 2&gt;/dev/null</w:t>
      </w:r>
    </w:p>
    <w:p>
      <w:r>
        <w:rPr>
          <w:rFonts w:ascii="Arial" w:hAnsi="Arial"/>
          <w:b w:val="0"/>
          <w:color w:val="555B66"/>
          <w:sz w:val="20"/>
        </w:rPr>
        <w:t>-15 (TERM) asks graceful exit, -9 (KILL) forces it, -1 (HUP) reloads; pkill matches pattern, killall by name.</w:t>
      </w:r>
    </w:p>
    <w:p>
      <w:r>
        <w:rPr>
          <w:rFonts w:ascii="Arial" w:hAnsi="Arial"/>
          <w:b/>
          <w:color w:val="111827"/>
          <w:sz w:val="21"/>
        </w:rPr>
        <w:t>Step 7 — Scheduling with at and cron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service atd start 2&gt;/dev/null || systemctl start atd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"date &gt; /tmp/at-fired.txt" | at now + 1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atq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crontab -l 2&gt;/dev/null; echo "* * * * * date &gt;&gt; /tmp/cron.log" ) | crontab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crontab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/etc/anacrontab &amp;&amp; head /etc/anacrontab</w:t>
      </w:r>
    </w:p>
    <w:p>
      <w:r>
        <w:rPr>
          <w:rFonts w:ascii="Arial" w:hAnsi="Arial"/>
          <w:b w:val="0"/>
          <w:color w:val="555B66"/>
          <w:sz w:val="20"/>
        </w:rPr>
        <w:t>at schedules a one-shot job, cron runs recurring five-field jobs, anacron catches missed jobs.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atq lists the queued at job and crontab -l shows the recurring entry, confirming both schedulers accepted the tasks.</w:t>
      </w:r>
    </w:p>
    <w:p/>
    <w:p>
      <w:pPr>
        <w:pStyle w:val="Heading2"/>
      </w:pPr>
      <w:r>
        <w:t>Lab 11 — Software &amp; Package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2.4 — Configure and manage software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Install/remove apt packages, add a GPG-signed repo, demo dnf/rpm, then pip/npm/cargo and snap/flatpak.</w:t>
      </w:r>
    </w:p>
    <w:p>
      <w:r>
        <w:rPr>
          <w:rFonts w:ascii="Arial" w:hAnsi="Arial"/>
          <w:b w:val="0"/>
          <w:color w:val="555B66"/>
          <w:sz w:val="20"/>
        </w:rPr>
        <w:t>Key concepts: apt update/install/remove/purge/autoremove, apt-cache policy, dpkg -l / -L, signed-by GPG keyrings, dnf / rpm -q / rpm -V, pip, npm -g, cargo, update-alternatives, snap &amp; flatpak sandboxes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apt basics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tree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 "tree|jq"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tree | head</w:t>
      </w:r>
    </w:p>
    <w:p>
      <w:r>
        <w:rPr>
          <w:rFonts w:ascii="Arial" w:hAnsi="Arial"/>
          <w:b w:val="0"/>
          <w:color w:val="555B66"/>
          <w:sz w:val="20"/>
        </w:rPr>
        <w:t>apt manages packages/deps; dpkg -l lists installed packages and dpkg -L lists a package's files.</w:t>
      </w:r>
    </w:p>
    <w:p>
      <w:r>
        <w:rPr>
          <w:rFonts w:ascii="Arial" w:hAnsi="Arial"/>
          <w:b/>
          <w:color w:val="111827"/>
          <w:sz w:val="21"/>
        </w:rPr>
        <w:t>Step 2 — Add a third-party repo with GPG 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 gnupg lsb-release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install -m 0755 -d /etc/apt/keyrings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https://apt.releases.hashicorp.com/gpg | gpg --dearmor -o /etc/apt/keyrings/hashicorp.gpg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"deb [signed-by=/etc/apt/keyrings/hashicorp.gpg] https://apt.releases.hashicorp.com $(lsb_release -cs) main" &gt; /etc/apt/sources.list.d/hashicorp.list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terraform | head</w:t>
      </w:r>
    </w:p>
    <w:p>
      <w:r>
        <w:rPr>
          <w:rFonts w:ascii="Arial" w:hAnsi="Arial"/>
          <w:b w:val="0"/>
          <w:color w:val="555B66"/>
          <w:sz w:val="20"/>
        </w:rPr>
        <w:t>Modern Debian/Ubuntu uses per-repo signed-by keyrings instead of deprecated apt-key.</w:t>
      </w:r>
    </w:p>
    <w:p>
      <w:r>
        <w:rPr>
          <w:rFonts w:ascii="Arial" w:hAnsi="Arial"/>
          <w:b/>
          <w:color w:val="111827"/>
          <w:sz w:val="21"/>
        </w:rPr>
        <w:t>Step 3 — Remove packages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remove -y tree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purge -y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autoremove -y</w:t>
      </w:r>
    </w:p>
    <w:p>
      <w:r>
        <w:rPr>
          <w:rFonts w:ascii="Arial" w:hAnsi="Arial"/>
          <w:b w:val="0"/>
          <w:color w:val="555B66"/>
          <w:sz w:val="20"/>
        </w:rPr>
        <w:t>remove keeps config, purge deletes it too, autoremove cleans orphaned dependencies.</w:t>
      </w:r>
    </w:p>
    <w:p>
      <w:r>
        <w:rPr>
          <w:rFonts w:ascii="Arial" w:hAnsi="Arial"/>
          <w:b/>
          <w:color w:val="111827"/>
          <w:sz w:val="21"/>
        </w:rPr>
        <w:t>Step 4 — RPM world inside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"dnf -y install nano &gt; /dev/null &amp;&amp; rpm -q nano &amp;&amp; rpm -V nano || true &amp;&amp; rpm -qa | head"</w:t>
      </w:r>
    </w:p>
    <w:p>
      <w:r>
        <w:rPr>
          <w:rFonts w:ascii="Arial" w:hAnsi="Arial"/>
          <w:b w:val="0"/>
          <w:color w:val="555B66"/>
          <w:sz w:val="20"/>
        </w:rPr>
        <w:t>dnf is the Red Hat package manager; rpm -q queries install status and rpm -V verifies integrity.</w:t>
      </w:r>
    </w:p>
    <w:p>
      <w:r>
        <w:rPr>
          <w:rFonts w:ascii="Arial" w:hAnsi="Arial"/>
          <w:b/>
          <w:color w:val="111827"/>
          <w:sz w:val="21"/>
        </w:rPr>
        <w:t>Step 5 — Language-specific package managers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python3-pip nodejs npm cargo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pip3 install --user --break-system-packages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python3 -c "import requests; print(requests.__version__)"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npm install -g cowsay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cowsay 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cargo --version</w:t>
      </w:r>
    </w:p>
    <w:p>
      <w:r>
        <w:rPr>
          <w:rFonts w:ascii="Arial" w:hAnsi="Arial"/>
          <w:b w:val="0"/>
          <w:color w:val="555B66"/>
          <w:sz w:val="20"/>
        </w:rPr>
        <w:t>pip installs Python libs, npm -g installs Node CLIs globally, cargo is Rust's build/package tool.</w:t>
      </w:r>
    </w:p>
    <w:p>
      <w:r>
        <w:rPr>
          <w:rFonts w:ascii="Arial" w:hAnsi="Arial"/>
          <w:b/>
          <w:color w:val="111827"/>
          <w:sz w:val="21"/>
        </w:rPr>
        <w:t>Step 6 — update-alternatives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--display editor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--list editor</w:t>
      </w:r>
    </w:p>
    <w:p>
      <w:r>
        <w:rPr>
          <w:rFonts w:ascii="Arial" w:hAnsi="Arial"/>
          <w:b w:val="0"/>
          <w:color w:val="555B66"/>
          <w:sz w:val="20"/>
        </w:rPr>
        <w:t>update-alternatives manages symlinks for commands with multiple providers (editor, java, etc.).</w:t>
      </w:r>
    </w:p>
    <w:p>
      <w:r>
        <w:rPr>
          <w:rFonts w:ascii="Arial" w:hAnsi="Arial"/>
          <w:b/>
          <w:color w:val="111827"/>
          <w:sz w:val="21"/>
        </w:rPr>
        <w:t>Step 7 — Sandboxed package formats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snap &amp;&amp; snap list 2&gt;/dev/null || echo "snap not preinstalled on this image"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flatpak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remotes</w:t>
      </w:r>
    </w:p>
    <w:p>
      <w:r>
        <w:rPr>
          <w:rFonts w:ascii="Arial" w:hAnsi="Arial"/>
          <w:b w:val="0"/>
          <w:color w:val="555B66"/>
          <w:sz w:val="20"/>
        </w:rPr>
        <w:t>Snap and Flatpak ship apps with bundled dependencies in confined sandboxes.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apt-cache policy terraform shows a candidate from the signed HashiCorp repo, confirming the GPG-verified source is trusted.</w:t>
      </w:r>
    </w:p>
    <w:p/>
    <w:p>
      <w:pPr>
        <w:pStyle w:val="Heading2"/>
      </w:pPr>
      <w:r>
        <w:t>Lab 12 — Service Management with systemd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2.5 — Manage Linux using systemd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Manage nginx, write a service + timer + mount unit, analyze boot time, and set hostname/timezone/DNS.</w:t>
      </w:r>
    </w:p>
    <w:p>
      <w:r>
        <w:rPr>
          <w:rFonts w:ascii="Arial" w:hAnsi="Arial"/>
          <w:b w:val="0"/>
          <w:color w:val="555B66"/>
          <w:sz w:val="20"/>
        </w:rPr>
        <w:t>Key concepts: 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List and inspect units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--failed</w:t>
      </w:r>
    </w:p>
    <w:p>
      <w:r>
        <w:rPr>
          <w:rFonts w:ascii="Arial" w:hAnsi="Arial"/>
          <w:b w:val="0"/>
          <w:color w:val="555B66"/>
          <w:sz w:val="20"/>
        </w:rPr>
        <w:t>list-units shows loaded units; list-unit-files shows all installed units and their enabled state.</w:t>
      </w:r>
    </w:p>
    <w:p>
      <w:r>
        <w:rPr>
          <w:rFonts w:ascii="Arial" w:hAnsi="Arial"/>
          <w:b/>
          <w:color w:val="111827"/>
          <w:sz w:val="21"/>
        </w:rPr>
        <w:t>Step 2 — Control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nginx; systemctl start nginx; systemctl restart nginx; systemctl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disable nginx; systemctl enable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mask nginx &amp;&amp; systemctl start nginx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unmask nginx</w:t>
      </w:r>
    </w:p>
    <w:p>
      <w:r>
        <w:rPr>
          <w:rFonts w:ascii="Arial" w:hAnsi="Arial"/>
          <w:b w:val="0"/>
          <w:color w:val="555B66"/>
          <w:sz w:val="20"/>
        </w:rPr>
        <w:t>enable/disable toggles autostart, reload re-reads config live, and mask makes a unit unstartable.</w:t>
      </w:r>
    </w:p>
    <w:p>
      <w:r>
        <w:rPr>
          <w:rFonts w:ascii="Arial" w:hAnsi="Arial"/>
          <w:b/>
          <w:color w:val="111827"/>
          <w:sz w:val="21"/>
        </w:rPr>
        <w:t>Step 3 — Author a custom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/usr/local/bin/lab-hello.sh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"lab-hello fired at $(date)" &gt;&gt; /var/log/lab-hello.log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Description=Lab Hello one-shot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Type=oneshot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/var/log/lab-hello.log</w:t>
      </w:r>
    </w:p>
    <w:p>
      <w:r>
        <w:rPr>
          <w:rFonts w:ascii="Arial" w:hAnsi="Arial"/>
          <w:b w:val="0"/>
          <w:color w:val="555B66"/>
          <w:sz w:val="20"/>
        </w:rPr>
        <w:t>daemon-reload re-parses unit files; Type=oneshot suits short scripts that exit when done.</w:t>
      </w:r>
    </w:p>
    <w:p>
      <w:r>
        <w:rPr>
          <w:rFonts w:ascii="Arial" w:hAnsi="Arial"/>
          <w:b/>
          <w:color w:val="111827"/>
          <w:sz w:val="21"/>
        </w:rPr>
        <w:t>Step 4 — Add a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/etc/systemd/system/lab-hello.timer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Description=Run lab-hello every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[Timer]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OnBootSec=30s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OnUnitActiveSec=1min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Unit=lab-hello.service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WantedBy=timers.target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lab-hello.timer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Timer units are the systemd-native replacement for cron, with journal integration.</w:t>
      </w:r>
    </w:p>
    <w:p>
      <w:r>
        <w:rPr>
          <w:rFonts w:ascii="Arial" w:hAnsi="Arial"/>
          <w:b/>
          <w:color w:val="111827"/>
          <w:sz w:val="21"/>
        </w:rPr>
        <w:t>Step 5 — Mount unit example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/etc/systemd/system/mnt-labdata.mount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Description=Tmpfs at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[Mount]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What=tmpfs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Where=/mnt/labdata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Options=size=16M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WantedBy=multi-user.target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mnt-labdata.mount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| grep labdata</w:t>
      </w:r>
    </w:p>
    <w:p>
      <w:r>
        <w:rPr>
          <w:rFonts w:ascii="Arial" w:hAnsi="Arial"/>
          <w:b w:val="0"/>
          <w:color w:val="555B66"/>
          <w:sz w:val="20"/>
        </w:rPr>
        <w:t>Mount unit filenames must match the path with / replaced by - (/mnt/labdata -&gt; mnt-labdata.mount).</w:t>
      </w:r>
    </w:p>
    <w:p>
      <w:r>
        <w:rPr>
          <w:rFonts w:ascii="Arial" w:hAnsi="Arial"/>
          <w:b/>
          <w:color w:val="111827"/>
          <w:sz w:val="21"/>
        </w:rPr>
        <w:t>Step 6 — Boot performance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blame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critical-chain | head -20</w:t>
      </w:r>
    </w:p>
    <w:p>
      <w:r>
        <w:rPr>
          <w:rFonts w:ascii="Arial" w:hAnsi="Arial"/>
          <w:b w:val="0"/>
          <w:color w:val="555B66"/>
          <w:sz w:val="20"/>
        </w:rPr>
        <w:t>blame ranks units by start time; critical-chain traces the longest dependency delay path.</w:t>
      </w:r>
    </w:p>
    <w:p>
      <w:r>
        <w:rPr>
          <w:rFonts w:ascii="Arial" w:hAnsi="Arial"/>
          <w:b/>
          <w:color w:val="111827"/>
          <w:sz w:val="21"/>
        </w:rPr>
        <w:t>Step 7 — Host, time, and DNS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set-hostname linuxplus-lab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 set-timezone Asia/Singapore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resolvectl status | head -20</w:t>
      </w:r>
    </w:p>
    <w:p>
      <w:r>
        <w:rPr>
          <w:rFonts w:ascii="Arial" w:hAnsi="Arial"/>
          <w:b w:val="0"/>
          <w:color w:val="555B66"/>
          <w:sz w:val="20"/>
        </w:rPr>
        <w:t>These systemd front ends manage /etc/hostname, the clock/timezone, and the stub DNS resolver.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systemctl list-timers shows lab-hello.timer scheduled and journalctl -u lab-hello records each firing, confirming the custom units work.</w:t>
      </w:r>
    </w:p>
    <w:p/>
    <w:p>
      <w:pPr>
        <w:pStyle w:val="Heading2"/>
      </w:pPr>
      <w:r>
        <w:t>Lab 13 — Containers with Docker &amp; Podman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2.6 — Manage applications in a container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Docker and Podman, pull/run images, manage volumes and networks, build an image from a Dockerfile, and contrast rootful vs rootless engines.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Run and inspect nginx containers, bind-mount volumes, build an image, wire a user-defined network, and try rootless Podman.</w:t>
      </w:r>
    </w:p>
    <w:p>
      <w:r>
        <w:rPr>
          <w:rFonts w:ascii="Arial" w:hAnsi="Arial"/>
          <w:b w:val="0"/>
          <w:color w:val="555B66"/>
          <w:sz w:val="20"/>
        </w:rPr>
        <w:t>Key concepts: 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Docker and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--version</w:t>
      </w:r>
    </w:p>
    <w:p>
      <w:r>
        <w:rPr>
          <w:rFonts w:ascii="Arial" w:hAnsi="Arial"/>
          <w:b w:val="0"/>
          <w:color w:val="555B66"/>
          <w:sz w:val="20"/>
        </w:rPr>
        <w:t>docker.io is Ubuntu's Docker Engine; podman is a daemonless, rootless-friendly alternative.</w:t>
      </w:r>
    </w:p>
    <w:p>
      <w:r>
        <w:rPr>
          <w:rFonts w:ascii="Arial" w:hAnsi="Arial"/>
          <w:b/>
          <w:color w:val="111827"/>
          <w:sz w:val="21"/>
        </w:rPr>
        <w:t>Step 2 — Pull and run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8080:80 --name web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-o /dev/null -w "%{http_code}\n" http://localhost:8080</w:t>
      </w:r>
    </w:p>
    <w:p>
      <w:r>
        <w:rPr>
          <w:rFonts w:ascii="Arial" w:hAnsi="Arial"/>
          <w:b w:val="0"/>
          <w:color w:val="555B66"/>
          <w:sz w:val="20"/>
        </w:rPr>
        <w:t>-d detaches, -p publishes a port, --name assigns a friendly identifier.</w:t>
      </w:r>
    </w:p>
    <w:p>
      <w:r>
        <w:rPr>
          <w:rFonts w:ascii="Arial" w:hAnsi="Arial"/>
          <w:b/>
          <w:color w:val="111827"/>
          <w:sz w:val="21"/>
        </w:rPr>
        <w:t>Step 3 — Inspect, exec, logs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logs web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-it web bash -c "nginx -v; ls /usr/share/nginx/html"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inspect web | head -40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stats --no-stream web</w:t>
      </w:r>
    </w:p>
    <w:p>
      <w:r>
        <w:rPr>
          <w:rFonts w:ascii="Arial" w:hAnsi="Arial"/>
          <w:b w:val="0"/>
          <w:color w:val="555B66"/>
          <w:sz w:val="20"/>
        </w:rPr>
        <w:t>exec runs a new process inside a running container; inspect returns its full JSON config.</w:t>
      </w:r>
    </w:p>
    <w:p>
      <w:r>
        <w:rPr>
          <w:rFonts w:ascii="Arial" w:hAnsi="Arial"/>
          <w:b/>
          <w:color w:val="111827"/>
          <w:sz w:val="21"/>
        </w:rPr>
        <w:t>Step 4 — Volumes for persistent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"&lt;h1&gt;Lab 13&lt;/h1&gt;" &gt; /data/index.html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8081:80 -v /data:/usr/share/nginx/html:ro --name web2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http://localhost:8081</w:t>
      </w:r>
    </w:p>
    <w:p>
      <w:r>
        <w:rPr>
          <w:rFonts w:ascii="Arial" w:hAnsi="Arial"/>
          <w:b w:val="0"/>
          <w:color w:val="555B66"/>
          <w:sz w:val="20"/>
        </w:rPr>
        <w:t>Bind mounts expose host paths in the container; :ro makes the mount read-only.</w:t>
      </w:r>
    </w:p>
    <w:p>
      <w:r>
        <w:rPr>
          <w:rFonts w:ascii="Arial" w:hAnsi="Arial"/>
          <w:b/>
          <w:color w:val="111827"/>
          <w:sz w:val="21"/>
        </w:rPr>
        <w:t>Step 5 — Build a tiny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/tmp/hello &amp;&amp; cd /tmp/hello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app.sh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$(hostname) as $(id -un)"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Dockerfile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alpine:3.20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 adduser -D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COPY app.sh /usr/local/bin/app.sh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ENTRYPOINT ["/usr/local/bin/app.sh"]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CMD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build -t hello:1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hello:1</w:t>
      </w:r>
    </w:p>
    <w:p>
      <w:r>
        <w:rPr>
          <w:rFonts w:ascii="Arial" w:hAnsi="Arial"/>
          <w:b w:val="0"/>
          <w:color w:val="555B66"/>
          <w:sz w:val="20"/>
        </w:rPr>
        <w:t>FROM sets the base, USER drops root, ENTRYPOINT is the fixed command, CMD its default args.</w:t>
      </w:r>
    </w:p>
    <w:p>
      <w:r>
        <w:rPr>
          <w:rFonts w:ascii="Arial" w:hAnsi="Arial"/>
          <w:b/>
          <w:color w:val="111827"/>
          <w:sz w:val="21"/>
        </w:rPr>
        <w:t>Step 6 — Networks and port mapping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create labnet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--network labnet --name api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--network labnet alpine sh -c "apk add --no-cache curl &gt;/dev/null &amp;&amp; curl -s -o /dev/null -w '%{http_code}\n' http://api"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inspect labnet | head -30</w:t>
      </w:r>
    </w:p>
    <w:p>
      <w:r>
        <w:rPr>
          <w:rFonts w:ascii="Arial" w:hAnsi="Arial"/>
          <w:b w:val="0"/>
          <w:color w:val="555B66"/>
          <w:sz w:val="20"/>
        </w:rPr>
        <w:t>User-defined bridge networks provide built-in DNS so containers reach each other by name.</w:t>
      </w:r>
    </w:p>
    <w:p>
      <w:r>
        <w:rPr>
          <w:rFonts w:ascii="Arial" w:hAnsi="Arial"/>
          <w:b/>
          <w:color w:val="111827"/>
          <w:sz w:val="21"/>
        </w:rPr>
        <w:t>Step 7 — Rootless Podman and privileged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run --rm alpine echo "hello from podman"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ps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"--privileged disables most isolation: device access, capabilities, AppArmor."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"Prefer unprivileged + specific --cap-add over --privileged."</w:t>
      </w:r>
    </w:p>
    <w:p>
      <w:r>
        <w:rPr>
          <w:rFonts w:ascii="Arial" w:hAnsi="Arial"/>
          <w:b w:val="0"/>
          <w:color w:val="555B66"/>
          <w:sz w:val="20"/>
        </w:rPr>
        <w:t>Podman runs daemonless and, as a non-root user, in a rootless user namespace for defense in depth.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curl against the published ports returns 200 and the alpine container reaches http://api by name, confirming containers, volumes, and the user-defined network work.</w:t>
      </w:r>
    </w:p>
    <w:p/>
    <w:p>
      <w:pPr>
        <w:pStyle w:val="Heading1"/>
      </w:pPr>
      <w:r>
        <w:t>Domain 3 — Security (18%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3.1 Summarize authorization, authentication, and accounting methods; 3.2 Given a scenario, configure and implement firewalls; 3.3 Given a scenario, apply OS hardening techniques; 3.4 Explain account hardening techniques and best practices; 3.5 Explain cryptographic concepts and technologies; 3.6 Explain the importance of compliance and audit procedures.</w:t>
      </w:r>
    </w:p>
    <w:p>
      <w:pPr>
        <w:pStyle w:val="Heading2"/>
      </w:pPr>
      <w:r>
        <w:t>Lab 14 — AAA: sudo, PAM, and Polkit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3.1 — Summarize authorization, authentication, and accounting methods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sudo, grant a user privileges, inspect PAM, read auth logs, and enable auditd rules.</w:t>
      </w:r>
    </w:p>
    <w:p>
      <w:r>
        <w:rPr>
          <w:rFonts w:ascii="Arial" w:hAnsi="Arial"/>
          <w:b w:val="0"/>
          <w:color w:val="555B66"/>
          <w:sz w:val="20"/>
        </w:rPr>
        <w:t>Key concepts: sudo / visudo / sudoers.d, PAM stacks (auth, account, session), auditctl / ausearch, journalctl / rsyslog / logrotate, pkexec (Polkit), SSSD / LDAP / Kerberos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sudo and create a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sudo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r>
        <w:rPr>
          <w:rFonts w:ascii="Arial" w:hAnsi="Arial"/>
          <w:b w:val="0"/>
          <w:color w:val="555B66"/>
          <w:sz w:val="20"/>
        </w:rPr>
        <w:t>Creates user alice with a home directory and bash shell.</w:t>
      </w:r>
    </w:p>
    <w:p>
      <w:r>
        <w:rPr>
          <w:rFonts w:ascii="Arial" w:hAnsi="Arial"/>
          <w:b/>
          <w:color w:val="111827"/>
          <w:sz w:val="21"/>
        </w:rPr>
        <w:t>Step 2 — Grant sudo via group and drop-in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sudo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EDITOR=tee visudo -f /etc/sudoers.d/lab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alice ALL=(ALL) NOPASSWD: /usr/bin/systemctl status *, /usr/bin/apt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440 /etc/sudoers.d/lab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visudo -c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-l -U alice</w:t>
      </w:r>
    </w:p>
    <w:p>
      <w:r>
        <w:rPr>
          <w:rFonts w:ascii="Arial" w:hAnsi="Arial"/>
          <w:b w:val="0"/>
          <w:color w:val="555B66"/>
          <w:sz w:val="20"/>
        </w:rPr>
        <w:t>A validated sudoers drop-in grants two NOPASSWD commands without editing the master file.</w:t>
      </w:r>
    </w:p>
    <w:p>
      <w:r>
        <w:rPr>
          <w:rFonts w:ascii="Arial" w:hAnsi="Arial"/>
          <w:b/>
          <w:color w:val="111827"/>
          <w:sz w:val="21"/>
        </w:rPr>
        <w:t>Step 3 — Switch identity with sudo and su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'sudo -n systemctl status ssh || true'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'whoami; sudo -i whoami'</w:t>
      </w:r>
    </w:p>
    <w:p>
      <w:r>
        <w:rPr>
          <w:rFonts w:ascii="Arial" w:hAnsi="Arial"/>
          <w:b w:val="0"/>
          <w:color w:val="555B66"/>
          <w:sz w:val="20"/>
        </w:rPr>
        <w:t>sudo -i opens a root login shell; su - becomes another user with a full login environment.</w:t>
      </w:r>
    </w:p>
    <w:p>
      <w:r>
        <w:rPr>
          <w:rFonts w:ascii="Arial" w:hAnsi="Arial"/>
          <w:b/>
          <w:color w:val="111827"/>
          <w:sz w:val="21"/>
        </w:rPr>
        <w:t>Step 4 — Inspect PAM stacks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/etc/pam.d/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/etc/pam.d/sshd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/etc/pam.d/common-auth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show sssd 2&gt;/dev/null | head -n 20</w:t>
      </w:r>
    </w:p>
    <w:p>
      <w:r>
        <w:rPr>
          <w:rFonts w:ascii="Arial" w:hAnsi="Arial"/>
          <w:b w:val="0"/>
          <w:color w:val="555B66"/>
          <w:sz w:val="20"/>
        </w:rPr>
        <w:t>PAM chains auth/account/password/session modules; SSSD integrates Linux with LDAP/Kerberos/AD.</w:t>
      </w:r>
    </w:p>
    <w:p>
      <w:r>
        <w:rPr>
          <w:rFonts w:ascii="Arial" w:hAnsi="Arial"/>
          <w:b/>
          <w:color w:val="111827"/>
          <w:sz w:val="21"/>
        </w:rPr>
        <w:t>Step 5 — Read auth logs via journald and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_COMM=sshd --no-pager | tail -n 20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-n 20 /var/log/auth.log 2&gt;/dev/null || journalctl -u ssh --no-pager | tail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logrotate -d /etc/logrotate.conf 2&gt;&amp;1 | tail -n 20</w:t>
      </w:r>
    </w:p>
    <w:p>
      <w:r>
        <w:rPr>
          <w:rFonts w:ascii="Arial" w:hAnsi="Arial"/>
          <w:b w:val="0"/>
          <w:color w:val="555B66"/>
          <w:sz w:val="20"/>
        </w:rPr>
        <w:t>journalctl filters by process name; logrotate -d dry-runs rotation without changing files.</w:t>
      </w:r>
    </w:p>
    <w:p>
      <w:r>
        <w:rPr>
          <w:rFonts w:ascii="Arial" w:hAnsi="Arial"/>
          <w:b/>
          <w:color w:val="111827"/>
          <w:sz w:val="21"/>
        </w:rPr>
        <w:t>Step 6 — Enable auditd and watch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auditd audispd-plugins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auditd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"# test comment" &gt;&gt;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-k passwd_changes | tail -n 20</w:t>
      </w:r>
    </w:p>
    <w:p>
      <w:r>
        <w:rPr>
          <w:rFonts w:ascii="Arial" w:hAnsi="Arial"/>
          <w:b w:val="0"/>
          <w:color w:val="555B66"/>
          <w:sz w:val="20"/>
        </w:rPr>
        <w:t>The watch records write and attribute changes to /etc/passwd, queried by key with ausearch.</w:t>
      </w:r>
    </w:p>
    <w:p>
      <w:r>
        <w:rPr>
          <w:rFonts w:ascii="Arial" w:hAnsi="Arial"/>
          <w:b/>
          <w:color w:val="111827"/>
          <w:sz w:val="21"/>
        </w:rPr>
        <w:t>Step 7 — Persistent audit rules and Polkit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&gt;/etc/audit/rules.d/lab.rules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/etc/shadow -p wa -k shadow_changes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/etc/sudoers -p wa -k sudoers_changes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augenrules --load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pkexec &amp;&amp; pkexec --version</w:t>
      </w:r>
    </w:p>
    <w:p>
      <w:r>
        <w:rPr>
          <w:rFonts w:ascii="Arial" w:hAnsi="Arial"/>
          <w:b w:val="0"/>
          <w:color w:val="555B66"/>
          <w:sz w:val="20"/>
        </w:rPr>
        <w:t>Rules in /etc/audit/rules.d/ survive reboot; pkexec is the Polkit equivalent of sudo.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ausearch -k passwd_changes returns the recorded write event, confirming accounting is active.</w:t>
      </w:r>
    </w:p>
    <w:p/>
    <w:p>
      <w:pPr>
        <w:pStyle w:val="Heading2"/>
      </w:pPr>
      <w:r>
        <w:t>Lab 15 — Firewalls: ufw, firewalld, iptables, nftables, ipset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3.2 — Configure and implement firewalls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Configure ufw, firewalld zones, nftables, ipset, NAT rules, and a stateful conntrack pattern.</w:t>
      </w:r>
    </w:p>
    <w:p>
      <w:r>
        <w:rPr>
          <w:rFonts w:ascii="Arial" w:hAnsi="Arial"/>
          <w:b w:val="0"/>
          <w:color w:val="555B66"/>
          <w:sz w:val="20"/>
        </w:rPr>
        <w:t>Key concepts: ufw allow/deny/enable, firewalld zones and rich rules, iptables / nftables chains, ipset hash:ip, SNAT / DNAT / MASQUERADE, conntrack states (NEW/ESTABLISHED/RELATED)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and configure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23/tcp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yes | ufw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ufw is a friendly netfilter wrapper; verbose status shows defaults, logging, and rule order.</w:t>
      </w:r>
    </w:p>
    <w:p>
      <w:r>
        <w:rPr>
          <w:rFonts w:ascii="Arial" w:hAnsi="Arial"/>
          <w:b/>
          <w:color w:val="111827"/>
          <w:sz w:val="21"/>
        </w:rPr>
        <w:t>Step 2 — Explore iptables backing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-n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ufw writes rules into the filter table ufw-* chains; the nat table stays empty until NAT rules are added.</w:t>
      </w:r>
    </w:p>
    <w:p>
      <w:r>
        <w:rPr>
          <w:rFonts w:ascii="Arial" w:hAnsi="Arial"/>
          <w:b/>
          <w:color w:val="111827"/>
          <w:sz w:val="21"/>
        </w:rPr>
        <w:t>Step 3 — firewalld zones and rich rules in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--privileged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firewalld iproute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--add-service=https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--add-rich-rule="rule family=ipv4 source address=10.0.0.0/24 service name=ssh accept"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--list-all --zone=public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firewall-offline-cmd configures zones without the daemon; rich rules add source-based ACLs.</w:t>
      </w:r>
    </w:p>
    <w:p>
      <w:r>
        <w:rPr>
          <w:rFonts w:ascii="Arial" w:hAnsi="Arial"/>
          <w:b/>
          <w:color w:val="111827"/>
          <w:sz w:val="21"/>
        </w:rPr>
        <w:t>Step 4 — nftables: table, chain, and a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nftables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table inet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'add chain inet lab input { type filter hook input priority 0 ; policy accept ; 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rule inet lab input tcp dport 23 drop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list ruleset</w:t>
      </w:r>
    </w:p>
    <w:p>
      <w:r>
        <w:rPr>
          <w:rFonts w:ascii="Arial" w:hAnsi="Arial"/>
          <w:b w:val="0"/>
          <w:color w:val="555B66"/>
          <w:sz w:val="20"/>
        </w:rPr>
        <w:t>nftables is the modern netfilter front end; the inet family covers both IPv4 and IPv6.</w:t>
      </w:r>
    </w:p>
    <w:p>
      <w:r>
        <w:rPr>
          <w:rFonts w:ascii="Arial" w:hAnsi="Arial"/>
          <w:b/>
          <w:color w:val="111827"/>
          <w:sz w:val="21"/>
        </w:rPr>
        <w:t>Step 5 — ipset for high-performance IP lists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ipset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create badguys hash:ip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192.0.2.10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198.51.100.5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list badguys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-I INPUT -m set --match-set badguys src -j DROP</w:t>
      </w:r>
    </w:p>
    <w:p>
      <w:r>
        <w:rPr>
          <w:rFonts w:ascii="Arial" w:hAnsi="Arial"/>
          <w:b w:val="0"/>
          <w:color w:val="555B66"/>
          <w:sz w:val="20"/>
        </w:rPr>
        <w:t>ipset stores many addresses in an O(1) hash referenced by a single iptables rule.</w:t>
      </w:r>
    </w:p>
    <w:p>
      <w:r>
        <w:rPr>
          <w:rFonts w:ascii="Arial" w:hAnsi="Arial"/>
          <w:b/>
          <w:color w:val="111827"/>
          <w:sz w:val="21"/>
        </w:rPr>
        <w:t>Step 6 — SNAT vs DNAT and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sysctl -w net.ipv4.ip_forward=1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POSTROUTING -o eth0 -s 10.10.0.0/24 -j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PREROUTING -i eth0 -p tcp --dport 8080 -j DNAT --to-destination 10.10.0.50:80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SNAT/MASQUERADE rewrites source addresses outbound; DNAT rewrites destinations for port forwarding.</w:t>
      </w:r>
    </w:p>
    <w:p>
      <w:r>
        <w:rPr>
          <w:rFonts w:ascii="Arial" w:hAnsi="Arial"/>
          <w:b/>
          <w:color w:val="111827"/>
          <w:sz w:val="21"/>
        </w:rPr>
        <w:t>Step 7 — Stateful inspection demo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-m conntrack --ctstate ESTABLISHED,RELATED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-p tcp --dport 22 -m conntrack --ctstate NEW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INPUT -n -v</w:t>
      </w:r>
    </w:p>
    <w:p>
      <w:r>
        <w:rPr>
          <w:rFonts w:ascii="Arial" w:hAnsi="Arial"/>
          <w:b w:val="0"/>
          <w:color w:val="555B66"/>
          <w:sz w:val="20"/>
        </w:rPr>
        <w:t>The canonical stateful pattern: allow return traffic, then permit only new SSH connections.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ufw status and nft list ruleset show the loaded rules; conntrack states drive stateful acceptance.</w:t>
      </w:r>
    </w:p>
    <w:p/>
    <w:p>
      <w:pPr>
        <w:pStyle w:val="Heading2"/>
      </w:pPr>
      <w:r>
        <w:t>Lab 16 — OS Hardening: Permissions, SELinux, SSH, Fail2ban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3.3 — Apply operating system hardening techniques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special permission bits, ACLs, and immutability, demo SELinux, harden SSH, and run fail2ban.</w:t>
      </w:r>
    </w:p>
    <w:p>
      <w:r>
        <w:rPr>
          <w:rFonts w:ascii="Arial" w:hAnsi="Arial"/>
          <w:b w:val="0"/>
          <w:color w:val="555B66"/>
          <w:sz w:val="20"/>
        </w:rPr>
        <w:t>Key concepts: chmod setuid/setgid/sticky bit, umask / chattr immutability, POSIX ACLs (setfacl/getfacl), SELinux chcon/restorecon/audit2allow, OpenSSH hardening (PermitRootLogin), fail2ban, SUID hunting (find -perm -4000)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chmod, chown, special bits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/srv/lab &amp;&amp; cd /srv/lab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&gt;run.sh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750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u+s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g+s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+t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chown root:alice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run.sh /tmp -d .</w:t>
      </w:r>
    </w:p>
    <w:p>
      <w:r>
        <w:rPr>
          <w:rFonts w:ascii="Arial" w:hAnsi="Arial"/>
          <w:b w:val="0"/>
          <w:color w:val="555B66"/>
          <w:sz w:val="20"/>
        </w:rPr>
        <w:t>setuid runs a file as its owner, setgid on a dir inherits the group, sticky bit protects /tmp.</w:t>
      </w:r>
    </w:p>
    <w:p>
      <w:r>
        <w:rPr>
          <w:rFonts w:ascii="Arial" w:hAnsi="Arial"/>
          <w:b/>
          <w:color w:val="111827"/>
          <w:sz w:val="21"/>
        </w:rPr>
        <w:t>Step 2 — umask, chattr, lsattr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027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/srv/lab/newfile &amp;&amp; ls -l /srv/lab/newfile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+i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lsattr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-i /etc/resolv.conf</w:t>
      </w:r>
    </w:p>
    <w:p>
      <w:r>
        <w:rPr>
          <w:rFonts w:ascii="Arial" w:hAnsi="Arial"/>
          <w:b w:val="0"/>
          <w:color w:val="555B66"/>
          <w:sz w:val="20"/>
        </w:rPr>
        <w:t>umask 027 yields 640 files; chattr +i makes a file immutable even to root until cleared.</w:t>
      </w:r>
    </w:p>
    <w:p>
      <w:r>
        <w:rPr>
          <w:rFonts w:ascii="Arial" w:hAnsi="Arial"/>
          <w:b/>
          <w:color w:val="111827"/>
          <w:sz w:val="21"/>
        </w:rPr>
        <w:t>Step 3 — POSIX ACLs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acl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u:alice:r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/tmp/file</w:t>
      </w:r>
    </w:p>
    <w:p>
      <w:r>
        <w:rPr>
          <w:rFonts w:ascii="Arial" w:hAnsi="Arial"/>
          <w:b w:val="0"/>
          <w:color w:val="555B66"/>
          <w:sz w:val="20"/>
        </w:rPr>
        <w:t>ACLs extend owner/group/other; the trailing + in ls -l flags extra ACL entries.</w:t>
      </w:r>
    </w:p>
    <w:p>
      <w:r>
        <w:rPr>
          <w:rFonts w:ascii="Arial" w:hAnsi="Arial"/>
          <w:b/>
          <w:color w:val="111827"/>
          <w:sz w:val="21"/>
        </w:rPr>
        <w:t>Step 4 — SELinux demo inside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policycoreutils selinux-policy-targeted policycoreutils-python-utils setools-console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getenforce || echo "SELinux disabled in container";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-Z /etc/passwd;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"Workflow: chcon -t httpd_sys_content_t /web; semanage fcontext -a ...; restorecon -Rv /web";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"Denials: ausearch -m AVC | audit2allow -M mypol"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Ubuntu uses AppArmor, so SELinux labeling and audit2allow are shown in a Rocky container.</w:t>
      </w:r>
    </w:p>
    <w:p>
      <w:r>
        <w:rPr>
          <w:rFonts w:ascii="Arial" w:hAnsi="Arial"/>
          <w:b/>
          <w:color w:val="111827"/>
          <w:sz w:val="21"/>
        </w:rPr>
        <w:t>Step 5 — Harden OpenSSH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ssh-keygen -t ed25519 -N '' -f /root/.ssh/id_ed25519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/home/alice/.ssh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/root/.ssh/id_ed25519.pub &gt;&gt; /home/alice/.ssh/authorized_keys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700 /home/alice/.ssh &amp;&amp; chmod 600 /home/alice/.ssh/authorized_keys</w:t>
      </w:r>
    </w:p>
    <w:p>
      <w:r>
        <w:rPr>
          <w:rFonts w:ascii="Arial" w:hAnsi="Arial"/>
          <w:b w:val="0"/>
          <w:color w:val="555B66"/>
          <w:sz w:val="20"/>
        </w:rPr>
        <w:t>Disabling root login and password auth forces key-based access; sshd -t validates before restart.</w:t>
      </w:r>
    </w:p>
    <w:p>
      <w:r>
        <w:rPr>
          <w:rFonts w:ascii="Arial" w:hAnsi="Arial"/>
          <w:b/>
          <w:color w:val="111827"/>
          <w:sz w:val="21"/>
        </w:rPr>
        <w:t>Step 6 —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&gt;/etc/fail2ban/jail.local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[sshd]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enabled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maxretry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bantime = 600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 sshd</w:t>
      </w:r>
    </w:p>
    <w:p>
      <w:r>
        <w:rPr>
          <w:rFonts w:ascii="Arial" w:hAnsi="Arial"/>
          <w:b w:val="0"/>
          <w:color w:val="555B66"/>
          <w:sz w:val="20"/>
        </w:rPr>
        <w:t>fail2ban tails auth logs and bans IPs exceeding maxretry failures within findtime.</w:t>
      </w:r>
    </w:p>
    <w:p>
      <w:r>
        <w:rPr>
          <w:rFonts w:ascii="Arial" w:hAnsi="Arial"/>
          <w:b/>
          <w:color w:val="111827"/>
          <w:sz w:val="21"/>
        </w:rPr>
        <w:t>Step 7 — Hunt SUID binaries and review legacy services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-perm -4000 -type f 2&gt;/dev/null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-Ei 'telnet|tftp|vsftpd|rsh' || echo "Clean: no legacy daemons installed"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| grep -Ei 'telnet|tftp|ftp' || true</w:t>
      </w:r>
    </w:p>
    <w:p>
      <w:r>
        <w:rPr>
          <w:rFonts w:ascii="Arial" w:hAnsi="Arial"/>
          <w:b w:val="0"/>
          <w:color w:val="555B66"/>
          <w:sz w:val="20"/>
        </w:rPr>
        <w:t>SUID binaries are escalation targets; cleartext telnet/FTP/TFTP should be replaced with SSH/SFTP/HTTPS.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fail2ban-client status sshd shows the active jail and sshd -t confirms the hardened config is valid.</w:t>
      </w:r>
    </w:p>
    <w:p/>
    <w:p>
      <w:pPr>
        <w:pStyle w:val="Heading2"/>
      </w:pPr>
      <w:r>
        <w:t>Lab 17 — Account Hardening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3.4 — Explain account hardening techniques and best practices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Tune login.defs, enforce pwquality, set aging with chage, add pam_faillock, and lock down shells.</w:t>
      </w:r>
    </w:p>
    <w:p>
      <w:r>
        <w:rPr>
          <w:rFonts w:ascii="Arial" w:hAnsi="Arial"/>
          <w:b w:val="0"/>
          <w:color w:val="555B66"/>
          <w:sz w:val="20"/>
        </w:rPr>
        <w:t>Key concepts: /etc/login.defs (PASS_MAX_DAYS), pam_pwquality / pwscore, chage aging, passwd -l/-u, pam_faillock lockout, nologin / rbash restricted shells, Google Authenticator TOTP MFA, HIBP k-anonymity API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login.defs and a test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libpam-pwquality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's/^PASS_MAX_DAYS.*/PASS_MAX_DAYS   90/'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's/^PASS_MIN_DAYS.*/PASS_MIN_DAYS   1/'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-E '^PASS_' /etc/login.defs</w:t>
      </w:r>
    </w:p>
    <w:p>
      <w:r>
        <w:rPr>
          <w:rFonts w:ascii="Arial" w:hAnsi="Arial"/>
          <w:b w:val="0"/>
          <w:color w:val="555B66"/>
          <w:sz w:val="20"/>
        </w:rPr>
        <w:t>/etc/login.defs sets system-wide defaults applied to newly created accounts.</w:t>
      </w:r>
    </w:p>
    <w:p>
      <w:r>
        <w:rPr>
          <w:rFonts w:ascii="Arial" w:hAnsi="Arial"/>
          <w:b/>
          <w:color w:val="111827"/>
          <w:sz w:val="21"/>
        </w:rPr>
        <w:t>Step 2 — Password quality with 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&gt;/etc/security/pwquality.conf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minlen = 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retry =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&lt;&lt;&lt;"short"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&lt;&lt;&lt;"Tr0ub4dor&amp;3LongerPhrase!"</w:t>
      </w:r>
    </w:p>
    <w:p>
      <w:r>
        <w:rPr>
          <w:rFonts w:ascii="Arial" w:hAnsi="Arial"/>
          <w:b w:val="0"/>
          <w:color w:val="555B66"/>
          <w:sz w:val="20"/>
        </w:rPr>
        <w:t>Negative credits require each character class; pwscore rates a candidate password 0-100.</w:t>
      </w:r>
    </w:p>
    <w:p>
      <w:r>
        <w:rPr>
          <w:rFonts w:ascii="Arial" w:hAnsi="Arial"/>
          <w:b/>
          <w:color w:val="111827"/>
          <w:sz w:val="21"/>
        </w:rPr>
        <w:t>Step 3 — Password aging and lock/unlock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90 -m 1 -W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-u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r>
        <w:rPr>
          <w:rFonts w:ascii="Arial" w:hAnsi="Arial"/>
          <w:b w:val="0"/>
          <w:color w:val="555B66"/>
          <w:sz w:val="20"/>
        </w:rPr>
        <w:t>chage -l lists aging; passwd -l locks by prefixing ! to the hash, -u unlocks.</w:t>
      </w:r>
    </w:p>
    <w:p>
      <w:r>
        <w:rPr>
          <w:rFonts w:ascii="Arial" w:hAnsi="Arial"/>
          <w:b/>
          <w:color w:val="111827"/>
          <w:sz w:val="21"/>
        </w:rPr>
        <w:t>Step 4 — pam_faillock lockout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&gt;/etc/security/faillock.conf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deny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unlock_time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fail_interval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-l pam_faillock /etc/pam.d/* 2&gt;/dev/null || echo "Add pam_faillock preauth/authfail lines to common-auth"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</w:t>
      </w:r>
    </w:p>
    <w:p>
      <w:r>
        <w:rPr>
          <w:rFonts w:ascii="Arial" w:hAnsi="Arial"/>
          <w:b w:val="0"/>
          <w:color w:val="555B66"/>
          <w:sz w:val="20"/>
        </w:rPr>
        <w:t>pam_faillock (successor to pam_tally2) locks after 5 failures; --reset clears the counter.</w:t>
      </w:r>
    </w:p>
    <w:p>
      <w:r>
        <w:rPr>
          <w:rFonts w:ascii="Arial" w:hAnsi="Arial"/>
          <w:b/>
          <w:color w:val="111827"/>
          <w:sz w:val="21"/>
        </w:rPr>
        <w:t>Step 5 — Service accounts with nologin and 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svcacct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svcacct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/bin/bash /usr/local/bin/rbash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/usr/local/bin/rbash boxed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'PATH=/usr/local/rbin' &gt;&gt; /home/boxed/.bashrc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/usr/local/rbin &amp;&amp; ln -sf /bin/ls /usr/local/rbin/ls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boxed -c 'cd /tmp 2&gt;&amp;1 || echo "rbash blocks cd"'</w:t>
      </w:r>
    </w:p>
    <w:p>
      <w:r>
        <w:rPr>
          <w:rFonts w:ascii="Arial" w:hAnsi="Arial"/>
          <w:b w:val="0"/>
          <w:color w:val="555B66"/>
          <w:sz w:val="20"/>
        </w:rPr>
        <w:t>nologin blocks interactive daemon logins; rbash prevents cd, PATH reassignment, and redirection.</w:t>
      </w:r>
    </w:p>
    <w:p>
      <w:r>
        <w:rPr>
          <w:rFonts w:ascii="Arial" w:hAnsi="Arial"/>
          <w:b/>
          <w:color w:val="111827"/>
          <w:sz w:val="21"/>
        </w:rPr>
        <w:t>Step 6 — MFA with Google Authenticator (walkthrough)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libpam-google-authenticator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"Run as the target user, not root:"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  google-authenticator -t -d -f -r 3 -R 30 -W"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"Then add 'auth required pam_google_authenticator.so' to /etc/pam.d/sshd"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"and set ChallengeResponseAuthentication yes in /etc/ssh/sshd_config."</w:t>
      </w:r>
    </w:p>
    <w:p>
      <w:r>
        <w:rPr>
          <w:rFonts w:ascii="Arial" w:hAnsi="Arial"/>
          <w:b w:val="0"/>
          <w:color w:val="555B66"/>
          <w:sz w:val="20"/>
        </w:rPr>
        <w:t>Interactive setup prints a QR code; the TOTP secret is stored in ~/.google_authenticator.</w:t>
      </w:r>
    </w:p>
    <w:p>
      <w:r>
        <w:rPr>
          <w:rFonts w:ascii="Arial" w:hAnsi="Arial"/>
          <w:b/>
          <w:color w:val="111827"/>
          <w:sz w:val="21"/>
        </w:rPr>
        <w:t>Step 7 — Pwned Passwords k-anonymity lookup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PW='password123'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HASH=$(printf "%s" "$PW" | sha1sum | awk '{print toupper($1)}')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PREFIX=${HASH:0:5}; SUFFIX=${HASH:5}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"https://api.pwnedpasswords.com/range/$PREFIX" | grep -i "^$SUFFIX"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&amp;&amp; echo "BREACHED" || echo "Not found"</w:t>
      </w:r>
    </w:p>
    <w:p>
      <w:r>
        <w:rPr>
          <w:rFonts w:ascii="Arial" w:hAnsi="Arial"/>
          <w:b w:val="0"/>
          <w:color w:val="555B66"/>
          <w:sz w:val="20"/>
        </w:rPr>
        <w:t>Only the first 5 SHA-1 chars are sent; the client filters returned suffixes locally.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chage -l alice and passwd -S alice confirm aging and lock state; the HIBP query flags breached passwords.</w:t>
      </w:r>
    </w:p>
    <w:p/>
    <w:p>
      <w:pPr>
        <w:pStyle w:val="Heading2"/>
      </w:pPr>
      <w:r>
        <w:t>Lab 18 — Cryptography: GPG, LUKS, OpenSSL, WireGuard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3.5 — Explain cryptographic concepts and technologies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Generate GPG keys, encrypt/sign, build a LUKS2 volume, create an OpenSSL cert, and make WireGuard keys.</w:t>
      </w:r>
    </w:p>
    <w:p>
      <w:r>
        <w:rPr>
          <w:rFonts w:ascii="Arial" w:hAnsi="Arial"/>
          <w:b w:val="0"/>
          <w:color w:val="555B66"/>
          <w:sz w:val="20"/>
        </w:rPr>
        <w:t>Key concepts: GPG batch key generation, encrypt/sign, LUKS2 (cryptsetup, loopback), OpenSSL genrsa / req -x509, hashing vs HMAC, WireGuard Curve25519 keys, TLS version/cipher inspection (s_client)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GPG key generation in batch mode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/root/.gnupg &amp;&amp; chmod 700 /root/.gnupg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&gt;/tmp/gpgparams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%no-protection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Key-Type: RSA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Key-Length: 4096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Name-Real: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Name-Email: lab@example.com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Expire-Date: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--batch --generate-key /tmp/gpgparams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--list-keys</w:t>
      </w:r>
    </w:p>
    <w:p>
      <w:r>
        <w:rPr>
          <w:rFonts w:ascii="Arial" w:hAnsi="Arial"/>
          <w:b w:val="0"/>
          <w:color w:val="555B66"/>
          <w:sz w:val="20"/>
        </w:rPr>
        <w:t>%no-protection skips passphrase prompts for unattended use; Expire-Date: 0 is non-expiring.</w:t>
      </w:r>
    </w:p>
    <w:p>
      <w:r>
        <w:rPr>
          <w:rFonts w:ascii="Arial" w:hAnsi="Arial"/>
          <w:b/>
          <w:color w:val="111827"/>
          <w:sz w:val="21"/>
        </w:rPr>
        <w:t>Step 2 — Encrypt, decrypt, and detached-sign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secret payload" &gt;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--trust-model always -r lab@example.com -e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-d /tmp/msg.txt.gpg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--detach-sign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--verify /tmp/msg.txt.sig /tmp/msg.txt</w:t>
      </w:r>
    </w:p>
    <w:p>
      <w:r>
        <w:rPr>
          <w:rFonts w:ascii="Arial" w:hAnsi="Arial"/>
          <w:b w:val="0"/>
          <w:color w:val="555B66"/>
          <w:sz w:val="20"/>
        </w:rPr>
        <w:t>A detached .sig verifies integrity without altering the original file.</w:t>
      </w:r>
    </w:p>
    <w:p>
      <w:r>
        <w:rPr>
          <w:rFonts w:ascii="Arial" w:hAnsi="Arial"/>
          <w:b/>
          <w:color w:val="111827"/>
          <w:sz w:val="21"/>
        </w:rPr>
        <w:t>Step 3 — LUKS2 on a loopback device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cryptsetup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of=/tmp/luks.img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/tmp/luks.img)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luksFormat --type luks2 "$LOOP"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open "$LOOP" labvol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/dev/mapper/labvol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 &amp;&amp; mount /dev/mapper/labvol /mnt/lab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"data at rest" &gt; /mnt/lab/file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/mnt/lab &amp;&amp; cryptsetup close labvol &amp;&amp; losetup -d "$LOOP"</w:t>
      </w:r>
    </w:p>
    <w:p>
      <w:r>
        <w:rPr>
          <w:rFonts w:ascii="Arial" w:hAnsi="Arial"/>
          <w:b w:val="0"/>
          <w:color w:val="555B66"/>
          <w:sz w:val="20"/>
        </w:rPr>
        <w:t>LUKS2 carries key slots and Argon2 params; closing returns the file to opaque ciphertext.</w:t>
      </w:r>
    </w:p>
    <w:p>
      <w:r>
        <w:rPr>
          <w:rFonts w:ascii="Arial" w:hAnsi="Arial"/>
          <w:b/>
          <w:color w:val="111827"/>
          <w:sz w:val="21"/>
        </w:rPr>
        <w:t>Step 4 — OpenSSL keys and self-signed certificate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genrsa -out /tmp/key.pem 2048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-keyout /tmp/srv.key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-out /tmp/cert.pem -days 365 -subj "/CN=lab.example.com"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x509 -in /tmp/cert.pem -noout -text | head -n 25</w:t>
      </w:r>
    </w:p>
    <w:p>
      <w:r>
        <w:rPr>
          <w:rFonts w:ascii="Arial" w:hAnsi="Arial"/>
          <w:b w:val="0"/>
          <w:color w:val="555B66"/>
          <w:sz w:val="20"/>
        </w:rPr>
        <w:t>req -x509 produces a self-signed cert in one step; x509 -text decodes issuer, subject, and validity.</w:t>
      </w:r>
    </w:p>
    <w:p>
      <w:r>
        <w:rPr>
          <w:rFonts w:ascii="Arial" w:hAnsi="Arial"/>
          <w:b/>
          <w:color w:val="111827"/>
          <w:sz w:val="21"/>
        </w:rPr>
        <w:t>Step 5 — Hashing and HMAC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-sha256 -hmac "secret-key" /tmp/msg.txt</w:t>
      </w:r>
    </w:p>
    <w:p>
      <w:r>
        <w:rPr>
          <w:rFonts w:ascii="Arial" w:hAnsi="Arial"/>
          <w:b w:val="0"/>
          <w:color w:val="555B66"/>
          <w:sz w:val="20"/>
        </w:rPr>
        <w:t>A hash gives integrity only; an HMAC binds the hash to a shared secret for authentication too.</w:t>
      </w:r>
    </w:p>
    <w:p>
      <w:r>
        <w:rPr>
          <w:rFonts w:ascii="Arial" w:hAnsi="Arial"/>
          <w:b/>
          <w:color w:val="111827"/>
          <w:sz w:val="21"/>
        </w:rPr>
        <w:t>Step 6 — WireGuard key pair and sample 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wireguard-tools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077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wg genkey | tee /etc/wireguard/priv | wg pubkey &gt; /etc/wireguard/pub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&gt;/etc/wireguard/wg0.conf &lt;&lt;EOF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[Interface]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PrivateKey = $(cat /etc/wireguard/priv)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Address = 10.20.0.1/24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ListenPort = 51820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[Peer]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PublicKey = REPLACE_WITH_PEER_PUBKEY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AllowedIPs = 10.20.0.2/32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/etc/wireguard/wg0.conf</w:t>
      </w:r>
    </w:p>
    <w:p>
      <w:r>
        <w:rPr>
          <w:rFonts w:ascii="Arial" w:hAnsi="Arial"/>
          <w:b w:val="0"/>
          <w:color w:val="555B66"/>
          <w:sz w:val="20"/>
        </w:rPr>
        <w:t>WireGuard uses Curve25519 keys; wg-quick up wg0 would raise the tunnel given a peer.</w:t>
      </w:r>
    </w:p>
    <w:p>
      <w:r>
        <w:rPr>
          <w:rFonts w:ascii="Arial" w:hAnsi="Arial"/>
          <w:b/>
          <w:color w:val="111827"/>
          <w:sz w:val="21"/>
        </w:rPr>
        <w:t>Step 7 — TLS version and cipher inspection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| openssl s_client -connect example.com:443 -tls1_2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openssl x509 -noout -issuer -subject -dates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"TLS 1.0 and 1.1 are deprecated; prefer TLS 1.2 and 1.3."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"Avoid RC4, 3DES, MD5, and any 'EXPORT' cipher suites."</w:t>
      </w:r>
    </w:p>
    <w:p>
      <w:r>
        <w:rPr>
          <w:rFonts w:ascii="Arial" w:hAnsi="Arial"/>
          <w:b w:val="0"/>
          <w:color w:val="555B66"/>
          <w:sz w:val="20"/>
        </w:rPr>
        <w:t>s_client prints the negotiated cert chain; disable legacy versions and weak ciphers.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gpg --verify confirms the signature and gpg -d recovers plaintext; the LUKS volume mounts only with the passphrase.</w:t>
      </w:r>
    </w:p>
    <w:p/>
    <w:p>
      <w:pPr>
        <w:pStyle w:val="Heading2"/>
      </w:pPr>
      <w:r>
        <w:t>Lab 19 — Compliance, Auditing, and File Integrity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3.6 — Explain the importance of compliance and audit procedures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Establish file-integrity monitoring and run compliance and audit tooling to detect tampering, rootkits, and misconfigurations. Cover secure deletion, login banners, and OpenSCAP/CIS benchmarks.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files with AIDE, scan with rkhunter/lynis/nmap, verify packages, and set banners.</w:t>
      </w:r>
    </w:p>
    <w:p>
      <w:r>
        <w:rPr>
          <w:rFonts w:ascii="Arial" w:hAnsi="Arial"/>
          <w:b w:val="0"/>
          <w:color w:val="555B66"/>
          <w:sz w:val="20"/>
        </w:rPr>
        <w:t>Key concepts: AIDE file-integrity baseline, rkhunter rootkit scan, debsums / rpm -V package verification, lynis system audit, nmap -sV service detection, shred secure deletion, OpenSCAP / CIS benchmarks / banners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AIDE baseline and tamper 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aide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aideinit -y -f 2&gt;/dev/null || aide --init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/var/lib/aide/aide.db.new /var/lib/aide/aide.db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"tampered" &gt;&gt; /etc/hostname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 --check | head -n 40</w:t>
      </w:r>
    </w:p>
    <w:p>
      <w:r>
        <w:rPr>
          <w:rFonts w:ascii="Arial" w:hAnsi="Arial"/>
          <w:b w:val="0"/>
          <w:color w:val="555B66"/>
          <w:sz w:val="20"/>
        </w:rPr>
        <w:t>aide --init builds the cryptographic baseline; --check reports any change against it.</w:t>
      </w:r>
    </w:p>
    <w:p>
      <w:r>
        <w:rPr>
          <w:rFonts w:ascii="Arial" w:hAnsi="Arial"/>
          <w:b/>
          <w:color w:val="111827"/>
          <w:sz w:val="21"/>
        </w:rPr>
        <w:t>Step 2 — Rootkit hunting with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--update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--propupd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--check --sk --rwo</w:t>
      </w:r>
    </w:p>
    <w:p>
      <w:r>
        <w:rPr>
          <w:rFonts w:ascii="Arial" w:hAnsi="Arial"/>
          <w:b w:val="0"/>
          <w:color w:val="555B66"/>
          <w:sz w:val="20"/>
        </w:rPr>
        <w:t>--sk skips prompts, --rwo shows only warnings, --propupd resyncs the property DB.</w:t>
      </w:r>
    </w:p>
    <w:p>
      <w:r>
        <w:rPr>
          <w:rFonts w:ascii="Arial" w:hAnsi="Arial"/>
          <w:b/>
          <w:color w:val="111827"/>
          <w:sz w:val="21"/>
        </w:rPr>
        <w:t>Step 3 — Package verification: debsums and rpm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debsums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debsums -c | head -n 20 || echo "No changed files detected"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'rpm -V coreutils || echo "rpm -V flags S/M/5/D/L/U/G/T/P"'</w:t>
      </w:r>
    </w:p>
    <w:p>
      <w:r>
        <w:rPr>
          <w:rFonts w:ascii="Arial" w:hAnsi="Arial"/>
          <w:b w:val="0"/>
          <w:color w:val="555B66"/>
          <w:sz w:val="20"/>
        </w:rPr>
        <w:t>debsums -c reports modified Debian-packaged files; rpm -V is the RPM equivalent.</w:t>
      </w:r>
    </w:p>
    <w:p>
      <w:r>
        <w:rPr>
          <w:rFonts w:ascii="Arial" w:hAnsi="Arial"/>
          <w:b/>
          <w:color w:val="111827"/>
          <w:sz w:val="21"/>
        </w:rPr>
        <w:t>Step 4 — System audit with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lynis audit system --quick --no-colors 2&gt;&amp;1 | tail -n 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/var/log/lynis*.log</w:t>
      </w:r>
    </w:p>
    <w:p>
      <w:r>
        <w:rPr>
          <w:rFonts w:ascii="Arial" w:hAnsi="Arial"/>
          <w:b w:val="0"/>
          <w:color w:val="555B66"/>
          <w:sz w:val="20"/>
        </w:rPr>
        <w:t>lynis runs hundreds of hardening checks and outputs a hardening index and suggestions.</w:t>
      </w:r>
    </w:p>
    <w:p>
      <w:r>
        <w:rPr>
          <w:rFonts w:ascii="Arial" w:hAnsi="Arial"/>
          <w:b/>
          <w:color w:val="111827"/>
          <w:sz w:val="21"/>
        </w:rPr>
        <w:t>Step 5 — nmap service detection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nmap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-sV -p22,80 localhost</w:t>
      </w:r>
    </w:p>
    <w:p>
      <w:r>
        <w:rPr>
          <w:rFonts w:ascii="Arial" w:hAnsi="Arial"/>
          <w:b w:val="0"/>
          <w:color w:val="555B66"/>
          <w:sz w:val="20"/>
        </w:rPr>
        <w:t>-sV probes service banners to identify versions, the first step of vulnerability assessment.</w:t>
      </w:r>
    </w:p>
    <w:p>
      <w:r>
        <w:rPr>
          <w:rFonts w:ascii="Arial" w:hAnsi="Arial"/>
          <w:b/>
          <w:color w:val="111827"/>
          <w:sz w:val="21"/>
        </w:rPr>
        <w:t>Step 6 — Secure deletion and wipe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"very sensitive" &gt;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shred -vn 3 -u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/tmp/secret.txt 2&gt;/dev/null || echo "Shredded"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of=/tmp/wipe.img bs=1M count=10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/tmp/wipe.img)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if=/dev/urandom of="$LOOP" bs=1M count=10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-d "$LOOP" &amp;&amp; rm -f /tmp/wipe.img</w:t>
      </w:r>
    </w:p>
    <w:p>
      <w:r>
        <w:rPr>
          <w:rFonts w:ascii="Arial" w:hAnsi="Arial"/>
          <w:b w:val="0"/>
          <w:color w:val="555B66"/>
          <w:sz w:val="20"/>
        </w:rPr>
        <w:t>shred overwrites 3 times and unlinks; on SSDs use full-disk encryption due to wear leveling.</w:t>
      </w:r>
    </w:p>
    <w:p>
      <w:r>
        <w:rPr>
          <w:rFonts w:ascii="Arial" w:hAnsi="Arial"/>
          <w:b/>
          <w:color w:val="111827"/>
          <w:sz w:val="21"/>
        </w:rPr>
        <w:t>Step 7 — Banners and OpenSCAP / CIS pointers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"Authorized use only. Activity is monitored." &gt; /etc/issue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/etc/issue /etc/issue.net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Lab Host" &gt; /etc/motd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libopenscap8 || apt install -y openscap-scanner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oscap --version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"CIS Benchmarks: https://www.cisecurity.org/cis-benchmarks"</w:t>
      </w:r>
    </w:p>
    <w:p>
      <w:r>
        <w:rPr>
          <w:rFonts w:ascii="Arial" w:hAnsi="Arial"/>
          <w:b w:val="0"/>
          <w:color w:val="555B66"/>
          <w:sz w:val="20"/>
        </w:rPr>
        <w:t>/etc/issue shows on TTY, issue.net on network logins, motd after login; OpenSCAP evaluates SCAP/XCCDF content.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aide --check flags the tampered /etc/hostname, proving the integrity baseline detects unauthorized change.</w:t>
      </w:r>
    </w:p>
    <w:p/>
    <w:p>
      <w:pPr>
        <w:pStyle w:val="Heading1"/>
      </w:pPr>
      <w:r>
        <w:t>Domain 4 — Automation, Orchestration, and Scripting (17%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4.1 Summarize automation and orchestration use cases and techniques; 4.2 Given a scenario, perform automated tasks using shell scripting; 4.3 Summarize Python basics used for Linux system administration; 4.4 Given a scenario, implement version control using Git; 4.5 Summarize best practices and responsible uses of AI.</w:t>
      </w:r>
    </w:p>
    <w:p>
      <w:pPr>
        <w:pStyle w:val="Heading2"/>
      </w:pPr>
      <w:r>
        <w:t>Lab 20 — Infrastructure as Code with Ansible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4.1 — Summarize the use cases and techniques of automation and orchestration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Ansible, write an inventory, run ad-hoc commands, and author an idempotent playbook with variables, templates, and handlers.</w:t>
      </w:r>
    </w:p>
    <w:p>
      <w:r>
        <w:rPr>
          <w:rFonts w:ascii="Arial" w:hAnsi="Arial"/>
          <w:b w:val="0"/>
          <w:color w:val="555B66"/>
          <w:sz w:val="20"/>
        </w:rPr>
        <w:t>Key concepts: Ansible, inventory, playbook, idempotency, handlers/templates, ansible-galaxy, GitOps, cloud-init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Ansible and prepare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ansible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--version</w:t>
      </w:r>
    </w:p>
    <w:p>
      <w:r>
        <w:rPr>
          <w:rFonts w:ascii="Arial" w:hAnsi="Arial"/>
          <w:b w:val="0"/>
          <w:color w:val="555B66"/>
          <w:sz w:val="20"/>
        </w:rPr>
        <w:t>Installs Ansible and creates the working directory for the inventory and playbook.</w:t>
      </w:r>
    </w:p>
    <w:p>
      <w:r>
        <w:rPr>
          <w:rFonts w:ascii="Arial" w:hAnsi="Arial"/>
          <w:b/>
          <w:color w:val="111827"/>
          <w:sz w:val="21"/>
        </w:rPr>
        <w:t>Step 2 — Create inventory pointing at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/root/lab/inventory.ini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[web]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localhost ansible_connection=local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/root/lab/inventory.ini all -m ping</w:t>
      </w:r>
    </w:p>
    <w:p>
      <w:r>
        <w:rPr>
          <w:rFonts w:ascii="Arial" w:hAnsi="Arial"/>
          <w:b w:val="0"/>
          <w:color w:val="555B66"/>
          <w:sz w:val="20"/>
        </w:rPr>
        <w:t>ansible_connection=local runs modules directly without SSH; the ping module confirms connectivity.</w:t>
      </w:r>
    </w:p>
    <w:p>
      <w:r>
        <w:rPr>
          <w:rFonts w:ascii="Arial" w:hAnsi="Arial"/>
          <w:b/>
          <w:color w:val="111827"/>
          <w:sz w:val="21"/>
        </w:rPr>
        <w:t>Step 3 — Run ad-hoc commands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apt -a "name=tree state=present" -b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command -a "tree -L 1 /etc"</w:t>
      </w:r>
    </w:p>
    <w:p>
      <w:r>
        <w:rPr>
          <w:rFonts w:ascii="Arial" w:hAnsi="Arial"/>
          <w:b w:val="0"/>
          <w:color w:val="555B66"/>
          <w:sz w:val="20"/>
        </w:rPr>
        <w:t>Ad-hoc commands handle one-off tasks; -b is become (sudo).</w:t>
      </w:r>
    </w:p>
    <w:p>
      <w:r>
        <w:rPr>
          <w:rFonts w:ascii="Arial" w:hAnsi="Arial"/>
          <w:b/>
          <w:color w:val="111827"/>
          <w:sz w:val="21"/>
        </w:rPr>
        <w:t>Step 4 — Write a playbook with variable, template, and handler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/root/lab/site.yml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Deploy a simple nginx site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hosts: 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become: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vars: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tasks: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Install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apt: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present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update_cache: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Ensure nginx is running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started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enabled: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Deploy index page from template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template: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src: index.html.j2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dest: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notify: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handlers: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reloaded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/root/lab/index.html.j2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&lt;h1&gt;{{ site_title }}&lt;/h1&gt;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&lt;p&gt;Managed by Ansible on {{ ansible_hostname }}.&lt;/p&gt;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 --check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localhost | head</w:t>
      </w:r>
    </w:p>
    <w:p>
      <w:r>
        <w:rPr>
          <w:rFonts w:ascii="Arial" w:hAnsi="Arial"/>
          <w:b w:val="0"/>
          <w:color w:val="555B66"/>
          <w:sz w:val="20"/>
        </w:rPr>
        <w:t>--check is a dry run; handlers fire only when a notifying task changes, keeping runs idempotent.</w:t>
      </w:r>
    </w:p>
    <w:p>
      <w:r>
        <w:rPr>
          <w:rFonts w:ascii="Arial" w:hAnsi="Arial"/>
          <w:b/>
          <w:color w:val="111827"/>
          <w:sz w:val="21"/>
        </w:rPr>
        <w:t>Step 5 — Install a Galaxy collection and peek at other IaC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install community.general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list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puppet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puppet apply -e 'notice("hello from puppet")'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/root/lab/tofu &amp;&amp; cd /root/lab/tofu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main.tf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resource "null_resource" "hello"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provisioner "local-exec"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command = "echo hello-from-opentofu"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tofu init &amp;&amp; tofu apply -auto-approve</w:t>
      </w:r>
    </w:p>
    <w:p>
      <w:r>
        <w:rPr>
          <w:rFonts w:ascii="Arial" w:hAnsi="Arial"/>
          <w:b w:val="0"/>
          <w:color w:val="555B66"/>
          <w:sz w:val="20"/>
        </w:rPr>
        <w:t>Galaxy hosts community modules; Puppet uses a declarative DSL and OpenTofu provisions via providers.</w:t>
      </w:r>
    </w:p>
    <w:p>
      <w:r>
        <w:rPr>
          <w:rFonts w:ascii="Arial" w:hAnsi="Arial"/>
          <w:b/>
          <w:color w:val="111827"/>
          <w:sz w:val="21"/>
        </w:rPr>
        <w:t>Step 6 — GitOps, cloud-init, and Kubernetes ConfigMap samples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/root/lab/cloud-init.yaml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#cloud-config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package_update: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write_files: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path: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content: "Provisioned by cloud-init"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runcmd: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systemctl enable --now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/root/lab/configmap.yaml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apiVersion: v1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kind: ConfigMap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name: app-config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LOG_LEVEL: "info"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/root/lab</w:t>
      </w:r>
    </w:p>
    <w:p>
      <w:r>
        <w:rPr>
          <w:rFonts w:ascii="Arial" w:hAnsi="Arial"/>
          <w:b w:val="0"/>
          <w:color w:val="555B66"/>
          <w:sz w:val="20"/>
        </w:rPr>
        <w:t>GitOps stores declarative files in Git; cloud-init runs at first boot and ConfigMaps decouple config from images.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Idempotent playbooks converge state without unnecessary restarts; Ansible, Puppet, OpenTofu, cloud-init, and ConfigMaps each occupy a distinct IaC niche.</w:t>
      </w:r>
    </w:p>
    <w:p/>
    <w:p>
      <w:pPr>
        <w:pStyle w:val="Heading2"/>
      </w:pPr>
      <w:r>
        <w:t>Lab 21 — Bash Scripting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4.2 — Perform automated tasks using shell scripting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Write a series of Bash scripts exercising each language feature, build a real /etc backup script, and lint everything with shellcheck.</w:t>
      </w:r>
    </w:p>
    <w:p>
      <w:r>
        <w:rPr>
          <w:rFonts w:ascii="Arial" w:hAnsi="Arial"/>
          <w:b w:val="0"/>
          <w:color w:val="555B66"/>
          <w:sz w:val="20"/>
        </w:rPr>
        <w:t>Key concepts: shebang, parameter expansion, arrays, test operators [[ ]], getopts, IFS, set -euo pipefail, shellcheck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scripts directory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/root/scripts &amp;&amp; cd /root/scripts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--version</w:t>
      </w:r>
    </w:p>
    <w:p>
      <w:r>
        <w:rPr>
          <w:rFonts w:ascii="Arial" w:hAnsi="Arial"/>
          <w:b w:val="0"/>
          <w:color w:val="555B66"/>
          <w:sz w:val="20"/>
        </w:rPr>
        <w:t>Creates the workspace and installs shellcheck, the standard static analyser for shell scripts.</w:t>
      </w:r>
    </w:p>
    <w:p>
      <w:r>
        <w:rPr>
          <w:rFonts w:ascii="Arial" w:hAnsi="Arial"/>
          <w:b/>
          <w:color w:val="111827"/>
          <w:sz w:val="21"/>
        </w:rPr>
        <w:t>Step 2 — Variables, command substitution, parameter expansion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/root/scripts/basics.sh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name="Linux+"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today=$(date +%F)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greeting="${1:-hello}"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"$greeting $name on $today"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fruits=(apple banana cherry)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"first=${fruits[0]} count=${#fruits[@]}"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"all: ${fruits[*]}"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/root/scripts/basics.sh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/root/scripts/basics.sh "hi"</w:t>
      </w:r>
    </w:p>
    <w:p>
      <w:r>
        <w:rPr>
          <w:rFonts w:ascii="Arial" w:hAnsi="Arial"/>
          <w:b w:val="0"/>
          <w:color w:val="555B66"/>
          <w:sz w:val="20"/>
        </w:rPr>
        <w:t>${1:-hello} supplies a default; arrays use () and index with ${arr[i]}.</w:t>
      </w:r>
    </w:p>
    <w:p>
      <w:r>
        <w:rPr>
          <w:rFonts w:ascii="Arial" w:hAnsi="Arial"/>
          <w:b/>
          <w:color w:val="111827"/>
          <w:sz w:val="21"/>
        </w:rPr>
        <w:t>Step 3 — Conditionals, case, and test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/root/scripts/checks.sh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num=${1:-0}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path=${2:-/etc/hostname}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$num -eq 0 ]]; then echo "zero"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elif [[ $num -lt 10 ]]; then echo "small"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else echo "big";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case "$path"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/etc/*) echo "system config"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/home/*) echo "user data"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*)      echo "other"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[[ -f $path ]] &amp;&amp; echo "$path is a regular file"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s="hello123"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$s =~ ^[a-z]+[0-9]+$ ]]; then echo "matches regex";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/root/scripts/checks.sh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/root/scripts/checks.sh 42 /etc/hostname</w:t>
      </w:r>
    </w:p>
    <w:p>
      <w:r>
        <w:rPr>
          <w:rFonts w:ascii="Arial" w:hAnsi="Arial"/>
          <w:b w:val="0"/>
          <w:color w:val="555B66"/>
          <w:sz w:val="20"/>
        </w:rPr>
        <w:t>Numeric tests use -eq/-lt; strings use ==, !=, and =~ (regex) inside [[ ]].</w:t>
      </w:r>
    </w:p>
    <w:p>
      <w:r>
        <w:rPr>
          <w:rFonts w:ascii="Arial" w:hAnsi="Arial"/>
          <w:b/>
          <w:color w:val="111827"/>
          <w:sz w:val="21"/>
        </w:rPr>
        <w:t>Step 4 — Loops, functions, and exit codes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/root/scripts/loops.sh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log() { echo "[$(date +%T)] $*";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f in /etc/hosts /etc/hostname /etc/nonexistent;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-f $f ]]; then log "found $f"; else log "missing $f";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[[ $i -lt 3 ]]; do log "while i=$i"; ((i++));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root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"grep exit code: $?"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/root/scripts/loops.sh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/root/scripts/loops.sh</w:t>
      </w:r>
    </w:p>
    <w:p>
      <w:r>
        <w:rPr>
          <w:rFonts w:ascii="Arial" w:hAnsi="Arial"/>
          <w:b w:val="0"/>
          <w:color w:val="555B66"/>
          <w:sz w:val="20"/>
        </w:rPr>
        <w:t>$? holds the previous command's exit code; zero means success.</w:t>
      </w:r>
    </w:p>
    <w:p>
      <w:r>
        <w:rPr>
          <w:rFonts w:ascii="Arial" w:hAnsi="Arial"/>
          <w:b/>
          <w:color w:val="111827"/>
          <w:sz w:val="21"/>
        </w:rPr>
        <w:t>Step 5 — getopts and IFS-based CSV parsing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/root/scripts/opts.sh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verbose=0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target=""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getopts ":vt:" opt;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case $opt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v) verbose=1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t) target=$OPTARG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*) echo "usage: $0 [-v] [-t target]"; exit 2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"verbose=$verbose target=$target"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row="alice,30,admin"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IFS=',' read -r user age role &lt;&lt;&lt;"$row"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age=$age role=$role"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/root/scripts/opts.sh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/root/scripts/opts.sh -v -t web01</w:t>
      </w:r>
    </w:p>
    <w:p>
      <w:r>
        <w:rPr>
          <w:rFonts w:ascii="Arial" w:hAnsi="Arial"/>
          <w:b w:val="0"/>
          <w:color w:val="555B66"/>
          <w:sz w:val="20"/>
        </w:rPr>
        <w:t>getopts is the POSIX option parser; temporarily changing IFS splits CSV without external tools.</w:t>
      </w:r>
    </w:p>
    <w:p>
      <w:r>
        <w:rPr>
          <w:rFonts w:ascii="Arial" w:hAnsi="Arial"/>
          <w:b/>
          <w:color w:val="111827"/>
          <w:sz w:val="21"/>
        </w:rPr>
        <w:t>Step 6 — Build a real backup script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/root/scripts/backup-etc.sh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SRC="/etc"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DEST="/root/backups"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MAX_AGE_DAYS="${1:-7}"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STAMP=$(date +%Y%m%d-%H%M%S)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ARCHIVE="$DEST/etc-$STAMP.tar.gz"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"$DEST"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latest=$(find "$DEST" -maxdepth 1 -name 'etc-*.tar.gz' -printf '%T@ %p\n' 2&gt;/dev/null | sort -n | tail -1 | awk '{print $2}')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-n "${latest:-}"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age_days=$(( ( $(date +%s) - $(stat -c %Y "$latest") ) / 86400 ))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$age_days -lt $MAX_AGE_DAYS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echo "Recent backup exists; skipping."; exit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-czf "$ARCHIVE" "$SRC"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"Created $ARCHIVE"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/root/scripts/backup-etc.sh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/root/scripts/backup-etc.sh 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-lh /root/backups</w:t>
      </w:r>
    </w:p>
    <w:p>
      <w:r>
        <w:rPr>
          <w:rFonts w:ascii="Arial" w:hAnsi="Arial"/>
          <w:b w:val="0"/>
          <w:color w:val="555B66"/>
          <w:sz w:val="20"/>
        </w:rPr>
        <w:t>set -euo pipefail fails fast; the script only tars /etc if the newest archive is older than N days.</w:t>
      </w:r>
    </w:p>
    <w:p>
      <w:r>
        <w:rPr>
          <w:rFonts w:ascii="Arial" w:hAnsi="Arial"/>
          <w:b/>
          <w:color w:val="111827"/>
          <w:sz w:val="21"/>
        </w:rPr>
        <w:t>Step 7 — Lint with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/root/scripts/*.sh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-s bash /root/scripts/backup-etc.sh</w:t>
      </w:r>
    </w:p>
    <w:p>
      <w:r>
        <w:rPr>
          <w:rFonts w:ascii="Arial" w:hAnsi="Arial"/>
          <w:b w:val="0"/>
          <w:color w:val="555B66"/>
          <w:sz w:val="20"/>
        </w:rPr>
        <w:t>shellcheck catches common bugs like unquoted variables and using [ ] instead of [[ ]].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robust script uses set -euo pipefail, quotes variables, and passes shellcheck cleanly.</w:t>
      </w:r>
    </w:p>
    <w:p/>
    <w:p>
      <w:pPr>
        <w:pStyle w:val="Heading2"/>
      </w:pPr>
      <w:r>
        <w:t>Lab 22 — Python for System Administration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4.3 — Summarize Python basics used for Linux system administration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up a venv, write scripts covering data types, os.walk, JSON parsing, and HTTP requests, then organize code into a package and lint it.</w:t>
      </w:r>
    </w:p>
    <w:p>
      <w:r>
        <w:rPr>
          <w:rFonts w:ascii="Arial" w:hAnsi="Arial"/>
          <w:b w:val="0"/>
          <w:color w:val="555B66"/>
          <w:sz w:val="20"/>
        </w:rPr>
        <w:t>Key concepts: venv/pip, core types (bool/int/float/str/list/dict), type hints, os.walk, json module, requests, black/flake8/PEP 8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Check Python and create a virtual environment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python3-venv python3-pip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venv ~/lab-venv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source ~/lab-venv/bin/activate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python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--upgrade pip</w:t>
      </w:r>
    </w:p>
    <w:p>
      <w:r>
        <w:rPr>
          <w:rFonts w:ascii="Arial" w:hAnsi="Arial"/>
          <w:b w:val="0"/>
          <w:color w:val="555B66"/>
          <w:sz w:val="20"/>
        </w:rPr>
        <w:t>A venv isolates project packages so pip install cannot break OS tools.</w:t>
      </w:r>
    </w:p>
    <w:p>
      <w:r>
        <w:rPr>
          <w:rFonts w:ascii="Arial" w:hAnsi="Arial"/>
          <w:b/>
          <w:color w:val="111827"/>
          <w:sz w:val="21"/>
        </w:rPr>
        <w:t>Step 2 — Install dependencies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requests black flake8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 &amp;&amp; cd ~/pylab</w:t>
      </w:r>
    </w:p>
    <w:p>
      <w:r>
        <w:rPr>
          <w:rFonts w:ascii="Arial" w:hAnsi="Arial"/>
          <w:b w:val="0"/>
          <w:color w:val="555B66"/>
          <w:sz w:val="20"/>
        </w:rPr>
        <w:t>requests is the HTTP client; black formats code and flake8 checks PEP 8 style.</w:t>
      </w:r>
    </w:p>
    <w:p>
      <w:r>
        <w:rPr>
          <w:rFonts w:ascii="Arial" w:hAnsi="Arial"/>
          <w:b/>
          <w:color w:val="111827"/>
          <w:sz w:val="21"/>
        </w:rPr>
        <w:t>Step 3 — Exercise core data types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~/pylab/types_demo.py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"""Demonstrate the built-in Python data types."""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flag: bool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count: int = 42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ratio: float = 3.14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name: str = "linuxplus"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items: list = ["nginx", "ssh", "cron"]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meta: dict = {"distro": "ubuntu", "version": 22.04}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print(type(flag), flag)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print(type(name), name.upper())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print(type(items), items, "len=", len(items))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print(type(meta), meta["distro"])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~/pylab/types_demo.py</w:t>
      </w:r>
    </w:p>
    <w:p>
      <w:r>
        <w:rPr>
          <w:rFonts w:ascii="Arial" w:hAnsi="Arial"/>
          <w:b w:val="0"/>
          <w:color w:val="555B66"/>
          <w:sz w:val="20"/>
        </w:rPr>
        <w:t>Type hints (flag: bool) are optional but help readers and tools like mypy catch bugs early.</w:t>
      </w:r>
    </w:p>
    <w:p>
      <w:r>
        <w:rPr>
          <w:rFonts w:ascii="Arial" w:hAnsi="Arial"/>
          <w:b/>
          <w:color w:val="111827"/>
          <w:sz w:val="21"/>
        </w:rPr>
        <w:t>Step 4 — Walk /etc, count files, emit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~/pylab/scan_etc.py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"""Walk /etc and print a JSON summary."""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os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scan(root: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total_files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total_dirs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by_ext: dict[str, int] = {}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 dirpath, dirnames, filenames in os.walk(root):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total_dirs += len(dirnames)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total_files += len(filenames)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for f in filenames: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ext = Path(f).suffix or "(none)"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by_ext[ext] = by_ext.get(ext, 0) + 1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{"root": root, "files": total_files, "dirs": total_dirs}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print(json.dumps(scan("/etc"), indent=2))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~/pylab/scan_etc.py</w:t>
      </w:r>
    </w:p>
    <w:p>
      <w:r>
        <w:rPr>
          <w:rFonts w:ascii="Arial" w:hAnsi="Arial"/>
          <w:b w:val="0"/>
          <w:color w:val="555B66"/>
          <w:sz w:val="20"/>
        </w:rPr>
        <w:t>os.walk yields (dirpath, dirnames, filenames) tuples; json.dumps serialises the dict for downstream tools.</w:t>
      </w:r>
    </w:p>
    <w:p>
      <w:r>
        <w:rPr>
          <w:rFonts w:ascii="Arial" w:hAnsi="Arial"/>
          <w:b/>
          <w:color w:val="111827"/>
          <w:sz w:val="21"/>
        </w:rPr>
        <w:t>Step 5 — Parse a JSON file with the json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~/pylab/sample.json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"users": [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"alice", "role": "admin"},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"bob",   "role": "dev"}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~/pylab/read_json.py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json.loads(Path("/root/pylab/sample.json").read_text())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u in data["users"]: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print(f"{u['name']} -&gt; {u['role']}")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~/pylab/read_json.py</w:t>
      </w:r>
    </w:p>
    <w:p>
      <w:r>
        <w:rPr>
          <w:rFonts w:ascii="Arial" w:hAnsi="Arial"/>
          <w:b w:val="0"/>
          <w:color w:val="555B66"/>
          <w:sz w:val="20"/>
        </w:rPr>
        <w:t>json.loads parses a string, json.load reads a file object; f-strings give readable formatting.</w:t>
      </w:r>
    </w:p>
    <w:p>
      <w:r>
        <w:rPr>
          <w:rFonts w:ascii="Arial" w:hAnsi="Arial"/>
          <w:b/>
          <w:color w:val="111827"/>
          <w:sz w:val="21"/>
        </w:rPr>
        <w:t>Step 6 — Call a public API with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~/pylab/api_call.py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"""Call a public test API and print selected fields."""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fetch(url: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 = requests.get(url, timeout=10)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resp.raise_for_status()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resp.json()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payload = fetch("https://httpbin.org/get")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print("URL :", payload["url"])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print("UA  :", payload["headers"].get("User-Agent"))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~/pylab/api_call.py</w:t>
      </w:r>
    </w:p>
    <w:p>
      <w:r>
        <w:rPr>
          <w:rFonts w:ascii="Arial" w:hAnsi="Arial"/>
          <w:b w:val="0"/>
          <w:color w:val="555B66"/>
          <w:sz w:val="20"/>
        </w:rPr>
        <w:t>raise_for_status turns 4xx/5xx responses into exceptions so failures are loud, not silent.</w:t>
      </w:r>
    </w:p>
    <w:p>
      <w:r>
        <w:rPr>
          <w:rFonts w:ascii="Arial" w:hAnsi="Arial"/>
          <w:b/>
          <w:color w:val="111827"/>
          <w:sz w:val="21"/>
        </w:rPr>
        <w:t>Step 7 — Use a package module and apply PEP 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~/pylab/helpers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~/pylab/helpers/__init__.py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"""Tiny helper package."""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~/pylab/helpers/fs.py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count_files(root: str) -&gt; int: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sum(1 for _ in Path(root).rglob("*") if _.is_file())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~/pylab/use_pkg.py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helpers.fs import count_files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print("files in /etc:", count_files("/etc"))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~/pylab &amp;&amp; python use_pkg.py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black ~/pylab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flake8 ~/pylab --max-line-length=100</w:t>
      </w:r>
    </w:p>
    <w:p>
      <w:r>
        <w:rPr>
          <w:rFonts w:ascii="Arial" w:hAnsi="Arial"/>
          <w:b w:val="0"/>
          <w:color w:val="555B66"/>
          <w:sz w:val="20"/>
        </w:rPr>
        <w:t>black rewrites code to a canonical style; flake8 reports remaining PEP 8 issues.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venv isolates dependencies, requests loudly fails on bad HTTP, and black+flake8 enforce PEP 8 automatically.</w:t>
      </w:r>
    </w:p>
    <w:p/>
    <w:p>
      <w:pPr>
        <w:pStyle w:val="Heading2"/>
      </w:pPr>
      <w:r>
        <w:t>Lab 23 — Git Version Control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4.4 — Implement version control using Git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working repo and a bare origin repo, then practice the full Git workflow from first commit through conflict resolution, rebasing, and remote push/pull.</w:t>
      </w:r>
    </w:p>
    <w:p>
      <w:r>
        <w:rPr>
          <w:rFonts w:ascii="Arial" w:hAnsi="Arial"/>
          <w:b w:val="0"/>
          <w:color w:val="555B66"/>
          <w:sz w:val="20"/>
        </w:rPr>
        <w:t>Key concepts: git init/config, branch/merge --no-ff, conflict resolution, stash/tag, reset --soft/rebase, bare remote, push/pull --rebase, .gitignore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Git and set identity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user.name  "Linux Plus Learner"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user.email "learner@example.com"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init.defaultBranch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--list</w:t>
      </w:r>
    </w:p>
    <w:p>
      <w:r>
        <w:rPr>
          <w:rFonts w:ascii="Arial" w:hAnsi="Arial"/>
          <w:b w:val="0"/>
          <w:color w:val="555B66"/>
          <w:sz w:val="20"/>
        </w:rPr>
        <w:t>user.name/email appear in every commit; init.defaultBranch makes new repos start on main.</w:t>
      </w:r>
    </w:p>
    <w:p>
      <w:r>
        <w:rPr>
          <w:rFonts w:ascii="Arial" w:hAnsi="Arial"/>
          <w:b/>
          <w:color w:val="111827"/>
          <w:sz w:val="21"/>
        </w:rPr>
        <w:t>Step 2 — Initialise a repo and make the first 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lab &amp;&amp; cd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README.md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Lab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.gitignore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__pycache__/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README.md .gitignore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"initial commit: readme and gitignore"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--decorate</w:t>
      </w:r>
    </w:p>
    <w:p>
      <w:r>
        <w:rPr>
          <w:rFonts w:ascii="Arial" w:hAnsi="Arial"/>
          <w:b w:val="0"/>
          <w:color w:val="555B66"/>
          <w:sz w:val="20"/>
        </w:rPr>
        <w:t>.gitignore keeps build artifacts out of the repo; log --oneline --graph visualises history.</w:t>
      </w:r>
    </w:p>
    <w:p>
      <w:r>
        <w:rPr>
          <w:rFonts w:ascii="Arial" w:hAnsi="Arial"/>
          <w:b/>
          <w:color w:val="111827"/>
          <w:sz w:val="21"/>
        </w:rPr>
        <w:t>Step 3 — Branch, modify, merge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feature/banner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the lab" &gt;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"feat: add welcome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--no-ff feature/banner -m "merge feature/banner"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--all</w:t>
      </w:r>
    </w:p>
    <w:p>
      <w:r>
        <w:rPr>
          <w:rFonts w:ascii="Arial" w:hAnsi="Arial"/>
          <w:b w:val="0"/>
          <w:color w:val="555B66"/>
          <w:sz w:val="20"/>
        </w:rPr>
        <w:t>--no-ff forces a merge commit so the branch topology stays visible in history.</w:t>
      </w:r>
    </w:p>
    <w:p>
      <w:r>
        <w:rPr>
          <w:rFonts w:ascii="Arial" w:hAnsi="Arial"/>
          <w:b/>
          <w:color w:val="111827"/>
          <w:sz w:val="21"/>
        </w:rPr>
        <w:t>Step 4 — Create and resolve a conflict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feature/edit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lab/Welcome, learner/'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"tweak banner wording"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lab/Hello from main/'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"main edits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feature/edit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banner.txt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Hello learner, welcome to the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"resolve banner conflict"</w:t>
      </w:r>
    </w:p>
    <w:p>
      <w:r>
        <w:rPr>
          <w:rFonts w:ascii="Arial" w:hAnsi="Arial"/>
          <w:b w:val="0"/>
          <w:color w:val="555B66"/>
          <w:sz w:val="20"/>
        </w:rPr>
        <w:t>Conflict markers flag the disputed region; you edit the file, git add, and commit to resolve.</w:t>
      </w:r>
    </w:p>
    <w:p>
      <w:r>
        <w:rPr>
          <w:rFonts w:ascii="Arial" w:hAnsi="Arial"/>
          <w:b/>
          <w:color w:val="111827"/>
          <w:sz w:val="21"/>
        </w:rPr>
        <w:t>Step 5 — diff, stash, tag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"draft note"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 pop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--list</w:t>
      </w:r>
    </w:p>
    <w:p>
      <w:r>
        <w:rPr>
          <w:rFonts w:ascii="Arial" w:hAnsi="Arial"/>
          <w:b w:val="0"/>
          <w:color w:val="555B66"/>
          <w:sz w:val="20"/>
        </w:rPr>
        <w:t>git stash shelves uncommitted work so you can switch context; tags mark releases.</w:t>
      </w:r>
    </w:p>
    <w:p>
      <w:r>
        <w:rPr>
          <w:rFonts w:ascii="Arial" w:hAnsi="Arial"/>
          <w:b/>
          <w:color w:val="111827"/>
          <w:sz w:val="21"/>
        </w:rPr>
        <w:t>Step 6 — Rewrite history: reset and 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"oops" &gt;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"WIP scratch"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reset --soft HEAD~1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restore --staged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"line A" &gt;&gt; README.md &amp;&amp; git commit -am "topic: line A"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"main change" &gt;&gt; README.md &amp;&amp; git commit -am "main: change"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rebase main || true</w:t>
      </w:r>
    </w:p>
    <w:p>
      <w:r>
        <w:rPr>
          <w:rFonts w:ascii="Arial" w:hAnsi="Arial"/>
          <w:b w:val="0"/>
          <w:color w:val="555B66"/>
          <w:sz w:val="20"/>
        </w:rPr>
        <w:t>reset --soft HEAD~1 undoes a commit but keeps changes staged; rebase replays commits onto a new base.</w:t>
      </w:r>
    </w:p>
    <w:p>
      <w:r>
        <w:rPr>
          <w:rFonts w:ascii="Arial" w:hAnsi="Arial"/>
          <w:b/>
          <w:color w:val="111827"/>
          <w:sz w:val="21"/>
        </w:rPr>
        <w:t>Step 7 — Add a remote and push/pull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--bare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remote add origin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-u origin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origin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clone /tmp/origin.git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"teammate edit"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"team edit"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fetch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pull --rebase</w:t>
      </w:r>
    </w:p>
    <w:p>
      <w:r>
        <w:rPr>
          <w:rFonts w:ascii="Arial" w:hAnsi="Arial"/>
          <w:b w:val="0"/>
          <w:color w:val="555B66"/>
          <w:sz w:val="20"/>
        </w:rPr>
        <w:t>A bare repo has no working tree and is what services like GitHub host; pull --rebase keeps history linear.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Git tracks history through commits and branches; merge/rebase integrate work and pull --rebase keeps a linear remote history.</w:t>
      </w:r>
    </w:p>
    <w:p/>
    <w:p>
      <w:pPr>
        <w:pStyle w:val="Heading2"/>
      </w:pPr>
      <w:r>
        <w:t>Lab 24 — Responsible AI Use for Linux Administrators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4.5 — Summarize best practices and responsible uses of artificial intelligence (AI)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Build a verification workspace, redact secrets in prompts, shellcheck and sandbox an AI-suggested command, and author a verification checklist plus an AI usage policy.</w:t>
      </w:r>
    </w:p>
    <w:p>
      <w:r>
        <w:rPr>
          <w:rFonts w:ascii="Arial" w:hAnsi="Arial"/>
          <w:b w:val="0"/>
          <w:color w:val="555B66"/>
          <w:sz w:val="20"/>
        </w:rPr>
        <w:t>Key concepts: verify-before-paste, secret redaction, local vs hosted LLMs, shellcheck, API key via env var, AI usage policy, data governance, attribution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verification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 jq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/root/ai-lab &amp;&amp; cd /root/ai-lab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--version | head -1</w:t>
      </w:r>
    </w:p>
    <w:p>
      <w:r>
        <w:rPr>
          <w:rFonts w:ascii="Arial" w:hAnsi="Arial"/>
          <w:b w:val="0"/>
          <w:color w:val="555B66"/>
          <w:sz w:val="20"/>
        </w:rPr>
        <w:t>Every AI-generated shell snippet you accept should pass shellcheck first; jq/curl talk to JSON APIs.</w:t>
      </w:r>
    </w:p>
    <w:p>
      <w:r>
        <w:rPr>
          <w:rFonts w:ascii="Arial" w:hAnsi="Arial"/>
          <w:b/>
          <w:color w:val="111827"/>
          <w:sz w:val="21"/>
        </w:rPr>
        <w:t>Step 2 — Try a local LLM (optional)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https://ollama.com/install.sh | sh || echo "Ollama install skipped"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(ollama serve &gt;/tmp/ollama.log 2&gt;&amp;1 &amp;) ; 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ollama pull tinyllama 2&gt;/dev/null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ollama run tinyllama "Write a one-line bash command to list the 5 largest files in /var/log"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|| echo "Local model unavailable; continue with the placeholder API workflow."</w:t>
      </w:r>
    </w:p>
    <w:p>
      <w:r>
        <w:rPr>
          <w:rFonts w:ascii="Arial" w:hAnsi="Arial"/>
          <w:b w:val="0"/>
          <w:color w:val="555B66"/>
          <w:sz w:val="20"/>
        </w:rPr>
        <w:t>Local models keep prompts on your machine, which matters when prompts contain sensitive data.</w:t>
      </w:r>
    </w:p>
    <w:p>
      <w:r>
        <w:rPr>
          <w:rFonts w:ascii="Arial" w:hAnsi="Arial"/>
          <w:b/>
          <w:color w:val="111827"/>
          <w:sz w:val="21"/>
        </w:rPr>
        <w:t>Step 3 — Hosted-API placeholder workflow with redaction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LLM_API_KEY="REDACTED-EXAMPLE"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/root/ai-lab/ask.sh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prompt="${1:-Write a bash one-liner to show top 5 largest files under /var/log}"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safe_prompt=$(printf '%s' "$prompt"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's/(AKIA[0-9A-Z]{16})/REDACTED-AWS-KEY/g'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's/(ghp_[A-Za-z0-9]{20,})/REDACTED-GH-TOKEN/g'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's/(password=)[^ ]+/\1REDACTED/gi')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https://httpbin.org/post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"Authorization: Bearer ${LLM_API_KEY}"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"Content-Type: application/json"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"$(jq -n --arg p "$safe_prompt" '{prompt:$p}')"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jq '.json.prompt'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/root/ai-lab/ask.sh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/root/ai-lab/ask.sh "list AKIAABCDEFGHIJKLMNOP and password=hunter2"</w:t>
      </w:r>
    </w:p>
    <w:p>
      <w:r>
        <w:rPr>
          <w:rFonts w:ascii="Arial" w:hAnsi="Arial"/>
          <w:b w:val="0"/>
          <w:color w:val="555B66"/>
          <w:sz w:val="20"/>
        </w:rPr>
        <w:t>The script masks AWS keys, GitHub tokens, and password= strings, and reads the API key from an env var, never hard-coded.</w:t>
      </w:r>
    </w:p>
    <w:p>
      <w:r>
        <w:rPr>
          <w:rFonts w:ascii="Arial" w:hAnsi="Arial"/>
          <w:b/>
          <w:color w:val="111827"/>
          <w:sz w:val="21"/>
        </w:rPr>
        <w:t>Step 4 — Verify an AI-suggested command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/root/ai-lab/suggested.sh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AI-suggested: top 5 largest files under /var/log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/var/log -type f -printf '%s %p\n'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sort -nr | head -5 | awk '{printf "%10d  %s\n",$1,$2}'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/root/ai-lab/suggested.sh</w:t>
      </w:r>
    </w:p>
    <w:p>
      <w:r>
        <w:rPr>
          <w:rFonts w:ascii="Arial" w:hAnsi="Arial"/>
          <w:b w:val="0"/>
          <w:color w:val="555B66"/>
          <w:sz w:val="20"/>
        </w:rPr>
        <w:t>The rule: read every line, run shellcheck, then execute in a non-production environment first.</w:t>
      </w:r>
    </w:p>
    <w:p>
      <w:r>
        <w:rPr>
          <w:rFonts w:ascii="Arial" w:hAnsi="Arial"/>
          <w:b/>
          <w:color w:val="111827"/>
          <w:sz w:val="21"/>
        </w:rPr>
        <w:t>Step 5 — Build a verification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/root/ai-lab/checklist.md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Verify-before-paste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read every line of the suggested command/script?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run shellcheck (or pylint/mypy for Python)?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touch /, /etc, /var, /boot, or production paths?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use rm -rf, dd, mkfs, chmod 777, or pipe to sh?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Are there hard-coded credentials, tokens, or hostnames?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tested it in a sandbox (Killercoda, VM, container)?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attributed AI assistance per company policy?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/root/ai-lab/checklist.md</w:t>
      </w:r>
    </w:p>
    <w:p>
      <w:r>
        <w:rPr>
          <w:rFonts w:ascii="Arial" w:hAnsi="Arial"/>
          <w:b w:val="0"/>
          <w:color w:val="555B66"/>
          <w:sz w:val="20"/>
        </w:rPr>
        <w:t>Treat the list as gating criteria; if any box is unchecked, do not run the snippet on a real system.</w:t>
      </w:r>
    </w:p>
    <w:p>
      <w:r>
        <w:rPr>
          <w:rFonts w:ascii="Arial" w:hAnsi="Arial"/>
          <w:b/>
          <w:color w:val="111827"/>
          <w:sz w:val="21"/>
        </w:rPr>
        <w:t>Step 6 — Draft a corporate AI usage policy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/root/ai-lab/policy.md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 Usage Policy (template)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Permitted models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Local models on company hardware: allowed for internal, non-secret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Hosted models on approved enterprise tier: only after redaction.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Personal/free hosted tiers: NOT allowed for internal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Data handling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 customer PII, credentials, or keys sent without DPO approval.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Treat all model outputs as untrusted until reviewed.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Verification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All AI-generated code must pass shellcheck/flake8 and line-by-line review.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Attribution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Note AI assistance in commit messages when it shaped the change.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/root/ai-lab/policy.md</w:t>
      </w:r>
    </w:p>
    <w:p>
      <w:r>
        <w:rPr>
          <w:rFonts w:ascii="Arial" w:hAnsi="Arial"/>
          <w:b w:val="0"/>
          <w:color w:val="555B66"/>
          <w:sz w:val="20"/>
        </w:rPr>
        <w:t>A real policy covers scope, permitted models, data handling, verification, governance, attribution, and incidents.</w:t>
      </w:r>
    </w:p>
    <w:p>
      <w:r>
        <w:rPr>
          <w:rFonts w:ascii="Arial" w:hAnsi="Arial"/>
          <w:b/>
          <w:color w:val="111827"/>
          <w:sz w:val="21"/>
        </w:rPr>
        <w:t>Step 7 — Compare local vs hosted at a glance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 model (Ollama, llamafile)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Prompts and data never leave the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Works offline; no per-token cost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Smaller models, lower 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Hosted model (OpenAI/Anthropic/etc.)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Highest-quality models, fast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Prompts traverse the internet to a third party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Cost per token; training/retention concerns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r>
        <w:rPr>
          <w:rFonts w:ascii="Arial" w:hAnsi="Arial"/>
          <w:b w:val="0"/>
          <w:color w:val="555B66"/>
          <w:sz w:val="20"/>
        </w:rPr>
        <w:t>Local models trade quality for privacy while hosted models do the opposite; corporate policy decides which fits.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Always verify before paste: redact secrets, shellcheck, sandbox, then run; choose local vs hosted models per policy.</w:t>
      </w:r>
    </w:p>
    <w:p/>
    <w:p>
      <w:pPr>
        <w:pStyle w:val="Heading1"/>
      </w:pPr>
      <w:r>
        <w:t>Domain 5 — Troubleshooting (22%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5.1 Summarize monitoring concepts and configurations; 5.2 Given a scenario, troubleshoot hardware, storage, and OS issues; 5.3 Given a scenario, troubleshoot networking issues; 5.4 Given a scenario, troubleshoot security issues; 5.5 Given a scenario, troubleshoot performance issues.</w:t>
      </w:r>
    </w:p>
    <w:p>
      <w:pPr>
        <w:pStyle w:val="Heading2"/>
      </w:pPr>
      <w:r>
        <w:t>Lab 25 — Monitoring Concepts and Tools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5.1 — Summarize monitoring concepts and configurations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SNMP, node_exporter, Prometheus and Alertmanager, then write and validate alert rules, test webhooks, and inspect journald logs.</w:t>
      </w:r>
    </w:p>
    <w:p>
      <w:r>
        <w:rPr>
          <w:rFonts w:ascii="Arial" w:hAnsi="Arial"/>
          <w:b w:val="0"/>
          <w:color w:val="555B66"/>
          <w:sz w:val="20"/>
        </w:rPr>
        <w:t>Key concepts: SLA vs SLO vs SLI, SNMP OID/MIB walk, Prometheus scrape config, node_exporter metrics endpoint, promtool check rules, webhook alerting, curl health checks, journalctl log aggregation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SNMP and walk the system MIB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snmpd snmp snmp-mibs-downloader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snmpd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snmpwalk -v 2c -c public localhost 1.3.6.1.2.1.1</w:t>
      </w:r>
    </w:p>
    <w:p>
      <w:r>
        <w:rPr>
          <w:rFonts w:ascii="Arial" w:hAnsi="Arial"/>
          <w:b w:val="0"/>
          <w:color w:val="555B66"/>
          <w:sz w:val="20"/>
        </w:rPr>
        <w:t>SNMP exposes device data through an OID tree; the system group holds hostname, uptime, contact, location.</w:t>
      </w:r>
    </w:p>
    <w:p>
      <w:r>
        <w:rPr>
          <w:rFonts w:ascii="Arial" w:hAnsi="Arial"/>
          <w:b/>
          <w:color w:val="111827"/>
          <w:sz w:val="21"/>
        </w:rPr>
        <w:t>Step 2 — Install and probe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9100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http://localhost:9100/metrics | head -n 20</w:t>
      </w:r>
    </w:p>
    <w:p>
      <w:r>
        <w:rPr>
          <w:rFonts w:ascii="Arial" w:hAnsi="Arial"/>
          <w:b w:val="0"/>
          <w:color w:val="555B66"/>
          <w:sz w:val="20"/>
        </w:rPr>
        <w:t>node_exporter publishes host metrics on port 9100 in Prometheus text exposition format.</w:t>
      </w:r>
    </w:p>
    <w:p>
      <w:r>
        <w:rPr>
          <w:rFonts w:ascii="Arial" w:hAnsi="Arial"/>
          <w:b/>
          <w:color w:val="111827"/>
          <w:sz w:val="21"/>
        </w:rPr>
        <w:t>Step 3 — Install Prometheus and scrape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&gt;/etc/prometheus/prometheus.yml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global: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scrape_interval: 15s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scrape_configs: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job_name: 'node'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static_configs: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- targets: ['localhost:9100']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'http://localhost:9090/api/v1/targets' | head -c 400</w:t>
      </w:r>
    </w:p>
    <w:p>
      <w:r>
        <w:rPr>
          <w:rFonts w:ascii="Arial" w:hAnsi="Arial"/>
          <w:b w:val="0"/>
          <w:color w:val="555B66"/>
          <w:sz w:val="20"/>
        </w:rPr>
        <w:t>Prometheus pulls metrics from each target on the scrape interval into a local time-series DB.</w:t>
      </w:r>
    </w:p>
    <w:p>
      <w:r>
        <w:rPr>
          <w:rFonts w:ascii="Arial" w:hAnsi="Arial"/>
          <w:b/>
          <w:color w:val="111827"/>
          <w:sz w:val="21"/>
        </w:rPr>
        <w:t>Step 4 — Write and validate an alert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&gt;/etc/prometheus/rules.yml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node-alerts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rules: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alert: NodeDown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expr: up{job="node"} ==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for: 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labels: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severity: critical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annotations: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summary: "Node exporter is down"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prometheus-alertmanager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promtool check rules /etc/prometheus/rules.yml</w:t>
      </w:r>
    </w:p>
    <w:p>
      <w:r>
        <w:rPr>
          <w:rFonts w:ascii="Arial" w:hAnsi="Arial"/>
          <w:b w:val="0"/>
          <w:color w:val="555B66"/>
          <w:sz w:val="20"/>
        </w:rPr>
        <w:t>promtool validates YAML structure and PromQL before Prometheus reloads the rules.</w:t>
      </w:r>
    </w:p>
    <w:p>
      <w:r>
        <w:rPr>
          <w:rFonts w:ascii="Arial" w:hAnsi="Arial"/>
          <w:b/>
          <w:color w:val="111827"/>
          <w:sz w:val="21"/>
        </w:rPr>
        <w:t>Step 5 — Simulate a webhook receiver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(nc -l -p 8000 -q 1 &gt;/tmp/webhook.log 2&gt;&amp;1 &amp;) ; 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-H 'Content-Type: application/json'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'{"alert":"NodeDown","severity":"critical"}'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http://localhost:8000/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/tmp/webhook.log</w:t>
      </w:r>
    </w:p>
    <w:p>
      <w:r>
        <w:rPr>
          <w:rFonts w:ascii="Arial" w:hAnsi="Arial"/>
          <w:b w:val="0"/>
          <w:color w:val="555B66"/>
          <w:sz w:val="20"/>
        </w:rPr>
        <w:t>Alertmanager delivers alerts by POSTing JSON to a webhook; nc verifies the payload shape.</w:t>
      </w:r>
    </w:p>
    <w:p>
      <w:r>
        <w:rPr>
          <w:rFonts w:ascii="Arial" w:hAnsi="Arial"/>
          <w:b/>
          <w:color w:val="111827"/>
          <w:sz w:val="21"/>
        </w:rPr>
        <w:t>Step 6 — Health check pattern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http://localhost:9100/metrics &gt;/dev/null &amp;&amp; echo "node_exporter OK"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http://localhost:9090/-/healthy &amp;&amp;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http://localhost:9090/-/ready &amp;&amp; echo</w:t>
      </w:r>
    </w:p>
    <w:p>
      <w:r>
        <w:rPr>
          <w:rFonts w:ascii="Arial" w:hAnsi="Arial"/>
          <w:b w:val="0"/>
          <w:color w:val="555B66"/>
          <w:sz w:val="20"/>
        </w:rPr>
        <w:t>curl -f exits non-zero on HTTP errors while -sS keeps errors visible: the scriptable health-check idiom.</w:t>
      </w:r>
    </w:p>
    <w:p>
      <w:r>
        <w:rPr>
          <w:rFonts w:ascii="Arial" w:hAnsi="Arial"/>
          <w:b/>
          <w:color w:val="111827"/>
          <w:sz w:val="21"/>
        </w:rPr>
        <w:t>Step 7 — Log aggregation via journalctl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prometheus-node-exporter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--since "10 min ago" -p err --no-pager</w:t>
      </w:r>
    </w:p>
    <w:p>
      <w:r>
        <w:rPr>
          <w:rFonts w:ascii="Arial" w:hAnsi="Arial"/>
          <w:b w:val="0"/>
          <w:color w:val="555B66"/>
          <w:sz w:val="20"/>
        </w:rPr>
        <w:t>The systemd journal is the local log aggregation layer, forwardable to Loki/Elastic/Splunk.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node_exporter, Prometheus, and its health/ready endpoints all respond, and promtool confirms the alert rule is valid.</w:t>
      </w:r>
    </w:p>
    <w:p/>
    <w:p>
      <w:pPr>
        <w:pStyle w:val="Heading2"/>
      </w:pPr>
      <w:r>
        <w:t>Lab 26 — Troubleshooting Hardware, Storage, and OS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5.2 — Analyze and troubleshoot hardware, storage, and Linux OS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Reproduce a full filesystem, inode exhaustion, GRUB validation, a runaway CPU process, a failed systemd unit, a broken PATH, and a memory leak, then fix them.</w:t>
      </w:r>
    </w:p>
    <w:p>
      <w:r>
        <w:rPr>
          <w:rFonts w:ascii="Arial" w:hAnsi="Arial"/>
          <w:b w:val="0"/>
          <w:color w:val="555B66"/>
          <w:sz w:val="20"/>
        </w:rPr>
        <w:t>Key concepts: ENOSPC / df -h, inode exhaustion / df -i, grub-mkconfig validation, runaway process / top -bn1, failed systemd unit, broken PATH recovery, memory leak / ps rss / free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Break: fill a filesystem (ENOSPC)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of=/tmp/tiny.img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/tmp/tiny.img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loop /tmp/tiny.img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of=/mnt/tinyfs/fill bs=1M count=200 || echo "ENOSPC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du -shx /mnt/tinyfs/* | sort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/mnt/tinyfs/fill</w:t>
      </w:r>
    </w:p>
    <w:p>
      <w:r>
        <w:rPr>
          <w:rFonts w:ascii="Arial" w:hAnsi="Arial"/>
          <w:b w:val="0"/>
          <w:color w:val="555B66"/>
          <w:sz w:val="20"/>
        </w:rPr>
        <w:t>dd fails with ENOSPC once the 64MB loopback fills; du finds the biggest consumer and deletion restores space.</w:t>
      </w:r>
    </w:p>
    <w:p>
      <w:r>
        <w:rPr>
          <w:rFonts w:ascii="Arial" w:hAnsi="Arial"/>
          <w:b/>
          <w:color w:val="111827"/>
          <w:sz w:val="21"/>
        </w:rPr>
        <w:t>Step 2 — Break: inode exhaustion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(cd /mnt/tinyfs/many &amp;&amp; for i in $(seq 1 20000); do : &gt; f$i 2&gt;/dev/null || break; done)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-rf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r>
        <w:rPr>
          <w:rFonts w:ascii="Arial" w:hAnsi="Arial"/>
          <w:b w:val="0"/>
          <w:color w:val="555B66"/>
          <w:sz w:val="20"/>
        </w:rPr>
        <w:t>A filesystem can be near-empty by bytes yet refuse files because all inodes are used; only df -i reveals it.</w:t>
      </w:r>
    </w:p>
    <w:p>
      <w:r>
        <w:rPr>
          <w:rFonts w:ascii="Arial" w:hAnsi="Arial"/>
          <w:b/>
          <w:color w:val="111827"/>
          <w:sz w:val="21"/>
        </w:rPr>
        <w:t>Step 3 — Validate a GRUB config without committing 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grub-mkconfig -o /tmp/grub.cfg.new 2&gt;&amp;1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-u /boot/grub/grub.cfg /tmp/grub.cfg.new | head -n 40 || true</w:t>
      </w:r>
    </w:p>
    <w:p>
      <w:r>
        <w:rPr>
          <w:rFonts w:ascii="Arial" w:hAnsi="Arial"/>
          <w:b w:val="0"/>
          <w:color w:val="555B66"/>
          <w:sz w:val="20"/>
        </w:rPr>
        <w:t>Generating to a scratch path previews boot-loader changes before overwriting the real grub.cfg.</w:t>
      </w:r>
    </w:p>
    <w:p>
      <w:r>
        <w:rPr>
          <w:rFonts w:ascii="Arial" w:hAnsi="Arial"/>
          <w:b/>
          <w:color w:val="111827"/>
          <w:sz w:val="21"/>
        </w:rPr>
        <w:t>Step 4 — Break: runaway CPU process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-c 'while :; do :; done'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RUNAWAY=$!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-bn1 -p $RUNAWAY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pid,pcpu,cmd -p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-TERM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$RUNAWAY 2&gt;/dev/null</w:t>
      </w:r>
    </w:p>
    <w:p>
      <w:r>
        <w:rPr>
          <w:rFonts w:ascii="Arial" w:hAnsi="Arial"/>
          <w:b w:val="0"/>
          <w:color w:val="555B66"/>
          <w:sz w:val="20"/>
        </w:rPr>
        <w:t>A busy-loop pegs one CPU at 100%; top -bn1 -p PID confirms the culprit and kill resolves it.</w:t>
      </w:r>
    </w:p>
    <w:p>
      <w:r>
        <w:rPr>
          <w:rFonts w:ascii="Arial" w:hAnsi="Arial"/>
          <w:b/>
          <w:color w:val="111827"/>
          <w:sz w:val="21"/>
        </w:rPr>
        <w:t>Step 5 — Break: a failing systemd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&gt;/etc/systemd/system/lab-broken.service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Description=Deliberately broken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ExecStart=/bin/false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lab-broken.service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lab-broken.service --no-pager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lab-broken.service --no-pager | tail -n 10</w:t>
      </w:r>
    </w:p>
    <w:p>
      <w:r>
        <w:rPr>
          <w:rFonts w:ascii="Arial" w:hAnsi="Arial"/>
          <w:b w:val="0"/>
          <w:color w:val="555B66"/>
          <w:sz w:val="20"/>
        </w:rPr>
        <w:t>/bin/false exits 1 so systemd marks the unit failed; status and journal show which command failed.</w:t>
      </w:r>
    </w:p>
    <w:p>
      <w:r>
        <w:rPr>
          <w:rFonts w:ascii="Arial" w:hAnsi="Arial"/>
          <w:b/>
          <w:color w:val="111827"/>
          <w:sz w:val="21"/>
        </w:rPr>
        <w:t>Step 6 — Break and recover a broken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export PATH=/nonexistent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2&gt;&amp;1 || echo "ls vanished"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/bin/ls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export PATH=/usr/local/sbin:/usr/local/bin:/usr/sbin:/usr/bin:/sbin:/bin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"Parent shell PATH unchanged: $PATH"</w:t>
      </w:r>
    </w:p>
    <w:p>
      <w:r>
        <w:rPr>
          <w:rFonts w:ascii="Arial" w:hAnsi="Arial"/>
          <w:b w:val="0"/>
          <w:color w:val="555B66"/>
          <w:sz w:val="20"/>
        </w:rPr>
        <w:t>A subshell confines the broken PATH; absolute paths like /bin/ls still work as the recovery technique.</w:t>
      </w:r>
    </w:p>
    <w:p>
      <w:r>
        <w:rPr>
          <w:rFonts w:ascii="Arial" w:hAnsi="Arial"/>
          <w:b/>
          <w:color w:val="111827"/>
          <w:sz w:val="21"/>
        </w:rPr>
        <w:t>Step 7 — Simulate a memory 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&gt;/tmp/leak.py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True: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data.append("x" * 1024 * 100)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/tmp/leak.py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LEAK=$!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pid,rss,vsz,cmd -p $LEAK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-KILL $LEAK</w:t>
      </w:r>
    </w:p>
    <w:p>
      <w:r>
        <w:rPr>
          <w:rFonts w:ascii="Arial" w:hAnsi="Arial"/>
          <w:b w:val="0"/>
          <w:color w:val="555B66"/>
          <w:sz w:val="20"/>
        </w:rPr>
        <w:t>ps -o rss shows resident memory climbing while free -m shows shrinking available memory: the leak fingerprint.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fault is confirmed by the right counter (df, df -i, top, systemctl status, ps rss) and reversed cleanly without touching the host.</w:t>
      </w:r>
    </w:p>
    <w:p/>
    <w:p>
      <w:pPr>
        <w:pStyle w:val="Heading2"/>
      </w:pPr>
      <w:r>
        <w:t>Lab 27 — Troubleshooting Network Connectivity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5.3 — Analyze and troubleshoot networking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the host, then inject DNS, gateway, firewall, MTU, duplicate-IP, and link-down faults, and finish with IPv4/IPv6 and packet-capture triage.</w:t>
      </w:r>
    </w:p>
    <w:p>
      <w:r>
        <w:rPr>
          <w:rFonts w:ascii="Arial" w:hAnsi="Arial"/>
          <w:b w:val="0"/>
          <w:color w:val="555B66"/>
          <w:sz w:val="20"/>
        </w:rPr>
        <w:t>Key concepts: ip addr / ip route baseline, resolv.conf / dig, default gateway, ufw port block, MTU / ping -M do, duplicate IP / arping, dummy interface link toggle, tcpdump / mtr / traceroute / 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Baseline and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dnsutils iproute2 iputils-ping mtr-tiny traceroute nmap tcpdump ufw netcat-openbsd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-tulpn | head</w:t>
      </w:r>
    </w:p>
    <w:p>
      <w:r>
        <w:rPr>
          <w:rFonts w:ascii="Arial" w:hAnsi="Arial"/>
          <w:b w:val="0"/>
          <w:color w:val="555B66"/>
          <w:sz w:val="20"/>
        </w:rPr>
        <w:t>A baseline of interfaces, routes, resolver, and listening sockets is the most useful incident artifact.</w:t>
      </w:r>
    </w:p>
    <w:p>
      <w:r>
        <w:rPr>
          <w:rFonts w:ascii="Arial" w:hAnsi="Arial"/>
          <w:b/>
          <w:color w:val="111827"/>
          <w:sz w:val="21"/>
        </w:rPr>
        <w:t>Step 2 — Break: DNS, then fix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/etc/resolv.conf /tmp/resolv.conf.bak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's/^nameserver/#nameserver/'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+time=2 +tries=1 example.com || echo "DNS broken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'nameserver 8.8.8.8' &gt;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/tmp/resolv.conf.bak /etc/resolv.conf</w:t>
      </w:r>
    </w:p>
    <w:p>
      <w:r>
        <w:rPr>
          <w:rFonts w:ascii="Arial" w:hAnsi="Arial"/>
          <w:b w:val="0"/>
          <w:color w:val="555B66"/>
          <w:sz w:val="20"/>
        </w:rPr>
        <w:t>Commenting nameservers reproduces the classic 'internet is down' report; a public resolver confirms DNS is the fault.</w:t>
      </w:r>
    </w:p>
    <w:p>
      <w:r>
        <w:rPr>
          <w:rFonts w:ascii="Arial" w:hAnsi="Arial"/>
          <w:b/>
          <w:color w:val="111827"/>
          <w:sz w:val="21"/>
        </w:rPr>
        <w:t>Step 3 — Break: default gateway, then revert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ORIG=$(ip route show default)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default via 10.10.10.10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 || echo "No route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$ORIG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</w:t>
      </w:r>
    </w:p>
    <w:p>
      <w:r>
        <w:rPr>
          <w:rFonts w:ascii="Arial" w:hAnsi="Arial"/>
          <w:b w:val="0"/>
          <w:color w:val="555B66"/>
          <w:sz w:val="20"/>
        </w:rPr>
        <w:t>A wrong gateway looks like an unplugged cable; saving the original route string is the safe recovery pattern.</w:t>
      </w:r>
    </w:p>
    <w:p>
      <w:r>
        <w:rPr>
          <w:rFonts w:ascii="Arial" w:hAnsi="Arial"/>
          <w:b/>
          <w:color w:val="111827"/>
          <w:sz w:val="21"/>
        </w:rPr>
        <w:t>Step 4 — Break: firewall blocks a port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8080/tcp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http.server 8080 &gt;/tmp/http.log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lo http://127.0.0.1:8080/ | head -c 60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"$IF" http://127.0.0.1:8080/ || echo "Blocked on $IF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delete deny 8080/tcp; ufw --force disable</w:t>
      </w:r>
    </w:p>
    <w:p>
      <w:r>
        <w:rPr>
          <w:rFonts w:ascii="Arial" w:hAnsi="Arial"/>
          <w:b w:val="0"/>
          <w:color w:val="555B66"/>
          <w:sz w:val="20"/>
        </w:rPr>
        <w:t>Loopback bypasses ufw but the physical interface does not; comparing the two pinpoints firewall rules.</w:t>
      </w:r>
    </w:p>
    <w:p>
      <w:r>
        <w:rPr>
          <w:rFonts w:ascii="Arial" w:hAnsi="Arial"/>
          <w:b/>
          <w:color w:val="111827"/>
          <w:sz w:val="21"/>
        </w:rPr>
        <w:t>Step 5 — Break: MTU mismatch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ORIG_MTU=$(cat /sys/class/net/$IF/mtu)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1300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 || echo "Fragmentation needed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$ORIG_MTU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</w:t>
      </w:r>
    </w:p>
    <w:p>
      <w:r>
        <w:rPr>
          <w:rFonts w:ascii="Arial" w:hAnsi="Arial"/>
          <w:b w:val="0"/>
          <w:color w:val="555B66"/>
          <w:sz w:val="20"/>
        </w:rPr>
        <w:t>-M do sets the don't-fragment bit; oversize payloads are refused, the fingerprint of a VPN/tunnel MTU mismatch.</w:t>
      </w:r>
    </w:p>
    <w:p>
      <w:r>
        <w:rPr>
          <w:rFonts w:ascii="Arial" w:hAnsi="Arial"/>
          <w:b/>
          <w:color w:val="111827"/>
          <w:sz w:val="21"/>
        </w:rPr>
        <w:t>Step 6 — Break: duplicate IP and link 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add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arping -c 1 -I $IF 10.99.99.99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del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lab0 type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lab0 up; ip link set lab0 down; ip link del lab0</w:t>
      </w:r>
    </w:p>
    <w:p>
      <w:r>
        <w:rPr>
          <w:rFonts w:ascii="Arial" w:hAnsi="Arial"/>
          <w:b w:val="0"/>
          <w:color w:val="555B66"/>
          <w:sz w:val="20"/>
        </w:rPr>
        <w:t>A secondary address and a dummy interface let you safely observe duplicate-IP ARP flapping and link toggling.</w:t>
      </w:r>
    </w:p>
    <w:p>
      <w:r>
        <w:rPr>
          <w:rFonts w:ascii="Arial" w:hAnsi="Arial"/>
          <w:b/>
          <w:color w:val="111827"/>
          <w:sz w:val="21"/>
        </w:rPr>
        <w:t>Step 7 — IPv4 vs IPv6 and capture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-4 -s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-6 -s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mtr -rwc 3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1.1.1.1 &gt;/dev/null; 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22,80,443 127.0.0.1</w:t>
      </w:r>
    </w:p>
    <w:p>
      <w:r>
        <w:rPr>
          <w:rFonts w:ascii="Arial" w:hAnsi="Arial"/>
          <w:b w:val="0"/>
          <w:color w:val="555B66"/>
          <w:sz w:val="20"/>
        </w:rPr>
        <w:t>curl -4/-6 forces address family; tcpdump, mtr, traceroute, and nmap complete the L3/L4 triage toolkit.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single-variable fault produces its expected symptom and reverts cleanly, and IPv4/IPv6 plus capture tools confirm reachability.</w:t>
      </w:r>
    </w:p>
    <w:p/>
    <w:p>
      <w:pPr>
        <w:pStyle w:val="Heading2"/>
      </w:pPr>
      <w:r>
        <w:t>Lab 28 — Troubleshooting Security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5.4 — Analyze and troubleshoot security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Pull a Rocky container for SELinux practice, then break and fix ACLs, CA trust, pam_faillock lockout, a bad apt repo, and weak TLS on the Ubuntu host.</w:t>
      </w:r>
    </w:p>
    <w:p>
      <w:r>
        <w:rPr>
          <w:rFonts w:ascii="Arial" w:hAnsi="Arial"/>
          <w:b w:val="0"/>
          <w:color w:val="555B66"/>
          <w:sz w:val="20"/>
        </w:rPr>
        <w:t>Key concepts: SELinux context / chcon / restorecon, AVC denials / ausearch / audit2allow, POSIX ACL / getfacl / setfacl, CA trust / update-ca-certificates, pam_faillock lockout, apt repo / TLS s_client, unattended-upgrades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Prep host and pull a Rocky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acl openssl libpam-modules ca-certificates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rockylinux:9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-dit --name selab --privileged rockylinux:9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dnf -y install policycoreutils policycoreutils-python-utils selinux-policy-targeted setools-console audit httpd</w:t>
      </w:r>
    </w:p>
    <w:p>
      <w:r>
        <w:rPr>
          <w:rFonts w:ascii="Arial" w:hAnsi="Arial"/>
          <w:b w:val="0"/>
          <w:color w:val="555B66"/>
          <w:sz w:val="20"/>
        </w:rPr>
        <w:t>The privileged container lets you load SELinux userspace tooling to practice the commands without an enforcing kernel.</w:t>
      </w:r>
    </w:p>
    <w:p>
      <w:r>
        <w:rPr>
          <w:rFonts w:ascii="Arial" w:hAnsi="Arial"/>
          <w:b/>
          <w:color w:val="111827"/>
          <w:sz w:val="21"/>
        </w:rPr>
        <w:t>Step 2 — Break: SELinux context, then restorecon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/var/www/html &amp;&amp; echo hello &gt; /tmp/index.html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/tmp/index.html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chcon -t user_home_t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restorecon -v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chcon shows a copy landing with the wrong type; restorecon resets it from the policy database.</w:t>
      </w:r>
    </w:p>
    <w:p>
      <w:r>
        <w:rPr>
          <w:rFonts w:ascii="Arial" w:hAnsi="Arial"/>
          <w:b/>
          <w:color w:val="111827"/>
          <w:sz w:val="21"/>
        </w:rPr>
        <w:t>Step 3 — Inspect AVC denials with audit2allow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-m avc 2&gt;/dev/null | tail -n 20 || echo "no AVCs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"type=AVC msg=audit(0): avc: denied { read } for pid=1 comm=\"demo\" name=\"x\" dev=\"sda1\" ino=1 scontext=u:r:httpd_t:s0 tcontext=u:object_r:user_home_t:s0 tclass=file" &gt;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audit2allow -i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ausearch -m avc lists policy denials; audit2allow generates a candidate module, which you must read before applying.</w:t>
      </w:r>
    </w:p>
    <w:p>
      <w:r>
        <w:rPr>
          <w:rFonts w:ascii="Arial" w:hAnsi="Arial"/>
          <w:b/>
          <w:color w:val="111827"/>
          <w:sz w:val="21"/>
        </w:rPr>
        <w:t>Step 4 — Break: ACL on Ubuntu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secret &gt;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u:alice:---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 2&gt;&amp;1 || echo "ACL denied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-x u:alice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</w:t>
      </w:r>
    </w:p>
    <w:p>
      <w:r>
        <w:rPr>
          <w:rFonts w:ascii="Arial" w:hAnsi="Arial"/>
          <w:b w:val="0"/>
          <w:color w:val="555B66"/>
          <w:sz w:val="20"/>
        </w:rPr>
        <w:t>POSIX ACLs override mode bits; getfacl is the only way to see them since ls -l shows only a +.</w:t>
      </w:r>
    </w:p>
    <w:p>
      <w:r>
        <w:rPr>
          <w:rFonts w:ascii="Arial" w:hAnsi="Arial"/>
          <w:b/>
          <w:color w:val="111827"/>
          <w:sz w:val="21"/>
        </w:rPr>
        <w:t>Step 5 — Break: certificate trust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/tmp/ca &amp;&amp; cd /tmp/ca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-days 1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-keyout ca.key -out ca.crt -subj '/CN=Lab CA'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self-signed.badssl.com:443 -servername self-signed.badssl.com &lt;/dev/null 2&gt;&amp;1 | grep -E 'verify|Verification'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ca.crt /usr/local/share/ca-certificates/lab-ca.crt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update-ca-certificates 2&gt;&amp;1 | tail -n 3</w:t>
      </w:r>
    </w:p>
    <w:p>
      <w:r>
        <w:rPr>
          <w:rFonts w:ascii="Arial" w:hAnsi="Arial"/>
          <w:b w:val="0"/>
          <w:color w:val="555B66"/>
          <w:sz w:val="20"/>
        </w:rPr>
        <w:t>Self-signed certs are untrusted; installing the CA and rerunning update-ca-certificates rebuilds the trust bundle.</w:t>
      </w:r>
    </w:p>
    <w:p>
      <w:r>
        <w:rPr>
          <w:rFonts w:ascii="Arial" w:hAnsi="Arial"/>
          <w:b/>
          <w:color w:val="111827"/>
          <w:sz w:val="21"/>
        </w:rPr>
        <w:t>Step 6 — Break: account lockout with pam_faillock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faillock /etc/pam.d/common-auth || cat &gt;&gt;/etc/pam.d/common-auth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preauth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authfail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4; do echo "wrongpw" | su - alice -c "true" 2&gt;/dev/null;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2&gt;/dev/null || echo "faillock state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--reset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'/pam_faillock.so/d' /etc/pam.d/common-auth</w:t>
      </w:r>
    </w:p>
    <w:p>
      <w:r>
        <w:rPr>
          <w:rFonts w:ascii="Arial" w:hAnsi="Arial"/>
          <w:b w:val="0"/>
          <w:color w:val="555B66"/>
          <w:sz w:val="20"/>
        </w:rPr>
        <w:t>pam_faillock records failed attempts; --reset clears the counter and re-enables login.</w:t>
      </w:r>
    </w:p>
    <w:p>
      <w:r>
        <w:rPr>
          <w:rFonts w:ascii="Arial" w:hAnsi="Arial"/>
          <w:b/>
          <w:color w:val="111827"/>
          <w:sz w:val="21"/>
        </w:rPr>
        <w:t>Step 7 — Break: misconfigured apt repo and weak TLS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'deb http://no.such.host.invalid/ubuntu jammy main' &gt; /etc/apt/sources.list.d/broken.list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2&gt;&amp;1 | tail -n 5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/etc/apt/sources.list.d/broken.list; apt update &gt;/dev/null 2&gt;&amp;1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 &lt;/dev/null 2&gt;&amp;1 | grep -iE 'protocol|cipher|alert'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www.google.com:443 -tls1_2 &lt;/dev/null 2&gt;&amp;1 | grep -iE 'protocol|cipher'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unattended-upgrades</w:t>
      </w:r>
    </w:p>
    <w:p>
      <w:r>
        <w:rPr>
          <w:rFonts w:ascii="Arial" w:hAnsi="Arial"/>
          <w:b w:val="0"/>
          <w:color w:val="555B66"/>
          <w:sz w:val="20"/>
        </w:rPr>
        <w:t>A bad sources.list line simulates a repo outage; -tls1 is rejected while -tls1_2 succeeds, the cipher negotiation test.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restorecon fixes SELinux type, getfacl/setfacl explains hidden ACL denials, the CA trust bundle rebuilds, faillock resets, and modern TLS negotiates while TLS1.0 is refused.</w:t>
      </w:r>
    </w:p>
    <w:p/>
    <w:p>
      <w:pPr>
        <w:pStyle w:val="Heading2"/>
      </w:pPr>
      <w:r>
        <w:t>Lab 29 — Troubleshooting Performance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5.5 — Analyze and troubleshoot performance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stress-ng, fio, and sysstat, baseline the host, then generate controlled CPU, memory, disk, and network spikes and attribute each to the right counter and PID.</w:t>
      </w:r>
    </w:p>
    <w:p>
      <w:r>
        <w:rPr>
          <w:rFonts w:ascii="Arial" w:hAnsi="Arial"/>
          <w:b w:val="0"/>
          <w:color w:val="555B66"/>
          <w:sz w:val="20"/>
        </w:rPr>
        <w:t>Key concepts: baseline: uptime/free/vmstat/mpstat, stress-ng CPU spike / load average, memory pressure / vmstat si-so, fio disk storm / iostat -x, D-state / ping jitter, pidstat context switches, ps --sort triage script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the toolkit and baseline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stress-ng fio sysstat htop iotop iftop dstat procps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</w:t>
      </w:r>
    </w:p>
    <w:p>
      <w:r>
        <w:rPr>
          <w:rFonts w:ascii="Arial" w:hAnsi="Arial"/>
          <w:b w:val="0"/>
          <w:color w:val="555B66"/>
          <w:sz w:val="20"/>
        </w:rPr>
        <w:t>Record uptime/load, memory, vmstat, and mpstat first; without a baseline 'high CPU' has no meaning.</w:t>
      </w:r>
    </w:p>
    <w:p>
      <w:r>
        <w:rPr>
          <w:rFonts w:ascii="Arial" w:hAnsi="Arial"/>
          <w:b/>
          <w:color w:val="111827"/>
          <w:sz w:val="21"/>
        </w:rPr>
        <w:t>Step 2 — Generate and observe a CPU spike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4 --timeout 30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-P ALL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r>
        <w:rPr>
          <w:rFonts w:ascii="Arial" w:hAnsi="Arial"/>
          <w:b w:val="0"/>
          <w:color w:val="555B66"/>
          <w:sz w:val="20"/>
        </w:rPr>
        <w:t>Load average crosses the CPU count when work outpaces cores; mpstat -P ALL shows if it is one thread or spread.</w:t>
      </w:r>
    </w:p>
    <w:p>
      <w:r>
        <w:rPr>
          <w:rFonts w:ascii="Arial" w:hAnsi="Arial"/>
          <w:b/>
          <w:color w:val="111827"/>
          <w:sz w:val="21"/>
        </w:rPr>
        <w:t>Step 3 — Memory pressure and swap behavior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--vm 2 --vm-bytes 256M --timeout 20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r>
        <w:rPr>
          <w:rFonts w:ascii="Arial" w:hAnsi="Arial"/>
          <w:b w:val="0"/>
          <w:color w:val="555B66"/>
          <w:sz w:val="20"/>
        </w:rPr>
        <w:t>vmstat si/so show pages swapping in/out, the unambiguous sign of memory pressure; zero means RAM is fine.</w:t>
      </w:r>
    </w:p>
    <w:p>
      <w:r>
        <w:rPr>
          <w:rFonts w:ascii="Arial" w:hAnsi="Arial"/>
          <w:b/>
          <w:color w:val="111827"/>
          <w:sz w:val="21"/>
        </w:rPr>
        <w:t>Step 4 — Disk I/O storm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fio --name=lab --rw=randwrite --bs=4k --size=128M --runtime=20 --time_based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--filename=/tmp/fio.dat --ioengine=sync &gt;/tmp/fio.log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iostat -x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-d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/tmp/fio.dat</w:t>
      </w:r>
    </w:p>
    <w:p>
      <w:r>
        <w:rPr>
          <w:rFonts w:ascii="Arial" w:hAnsi="Arial"/>
          <w:b w:val="0"/>
          <w:color w:val="555B66"/>
          <w:sz w:val="20"/>
        </w:rPr>
        <w:t>iostat -x shows per-device %util/await/queue depth; pidstat -d attributes IOPS to processes.</w:t>
      </w:r>
    </w:p>
    <w:p>
      <w:r>
        <w:rPr>
          <w:rFonts w:ascii="Arial" w:hAnsi="Arial"/>
          <w:b/>
          <w:color w:val="111827"/>
          <w:sz w:val="21"/>
        </w:rPr>
        <w:t>Step 5 — Network jitter and blocked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-i 0.2 -c 20 8.8.8.8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of=/tmp/big bs=1M count=200 oflag=direct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pid,stat,wchan,cmd -p $DDPID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-eo stat,pid,cmd | awk '$1 ~ /^D/'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$DDPID; rm -f /tmp/big</w:t>
      </w:r>
    </w:p>
    <w:p>
      <w:r>
        <w:rPr>
          <w:rFonts w:ascii="Arial" w:hAnsi="Arial"/>
          <w:b w:val="0"/>
          <w:color w:val="555B66"/>
          <w:sz w:val="20"/>
        </w:rPr>
        <w:t>ping mdev quantifies jitter; a process in state D is uninterruptible-sleep, almost always waiting on disk or NFS.</w:t>
      </w:r>
    </w:p>
    <w:p>
      <w:r>
        <w:rPr>
          <w:rFonts w:ascii="Arial" w:hAnsi="Arial"/>
          <w:b/>
          <w:color w:val="111827"/>
          <w:sz w:val="21"/>
        </w:rPr>
        <w:t>Step 6 — Context switches and interactive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-w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dstat -tcnd 1 2&gt;/dev/null || timeout 3 vmstat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htop -d 10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perf &gt;/dev/null &amp;&amp; perf top -d 5 || echo "perf not installed; skip"</w:t>
      </w:r>
    </w:p>
    <w:p>
      <w:r>
        <w:rPr>
          <w:rFonts w:ascii="Arial" w:hAnsi="Arial"/>
          <w:b w:val="0"/>
          <w:color w:val="555B66"/>
          <w:sz w:val="20"/>
        </w:rPr>
        <w:t>pidstat -w splits voluntary from involuntary context switches; high involuntary means the CPU is oversubscribed.</w:t>
      </w:r>
    </w:p>
    <w:p>
      <w:r>
        <w:rPr>
          <w:rFonts w:ascii="Arial" w:hAnsi="Arial"/>
          <w:b/>
          <w:color w:val="111827"/>
          <w:sz w:val="21"/>
        </w:rPr>
        <w:t>Step 7 — Walk the full loop on a synthetic incident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"BASELINE:"; uptime; free -m | head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2 --vm 1 --vm-bytes 128M --io 1 --timeout 25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CPU:"; ps -eo pid,pcpu,pmem,cmd --sort=-pcpu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MEM:"; ps -eo pid,pcpu,pmem,cmd --sort=-pmem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"IO WAIT:"; iostat -c 1 1 | tail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"RECOVERED:"; uptime</w:t>
      </w:r>
    </w:p>
    <w:p>
      <w:r>
        <w:rPr>
          <w:rFonts w:ascii="Arial" w:hAnsi="Arial"/>
          <w:b w:val="0"/>
          <w:color w:val="555B66"/>
          <w:sz w:val="20"/>
        </w:rPr>
        <w:t>The universal triage script: baseline, spike, top CPU/memory consumers, IO wait, then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spike maps to its diagnostic counter (load vs mpstat, si/so vs free, %util vs await) and the triage script shows baseline-to-recovery.</w:t>
      </w:r>
    </w:p>
    <w:p/>
    <w:p>
      <w:pPr>
        <w:pStyle w:val="Heading2"/>
      </w:pPr>
      <w:r>
        <w:t>Lab 30 — Capstone: End-to-End Server Build and Triage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Capstone — Capstone: End-to-end server build &amp; triage (all domains)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Provision webops with hardened SSH, build LVM-backed /srv/web, deploy nginx, lock ufw to web ports, add a health-check timer, version /etc/nginx in git, then inject and remediate a disk-full fault.</w:t>
      </w:r>
    </w:p>
    <w:p>
      <w:r>
        <w:rPr>
          <w:rFonts w:ascii="Arial" w:hAnsi="Arial"/>
          <w:b w:val="0"/>
          <w:color w:val="555B66"/>
          <w:sz w:val="20"/>
        </w:rPr>
        <w:t>Key concepts: hardened SSH / narrow sudo, LVM: pvcreate/vgcreate/lvcreate, systemd drop-in override, ufw default-deny allowlist, systemd timer health check, git-versioned /etc/nginx, fault injection and triage loop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Provision a user and harden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 sudo nginx lvm2 ufw git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sudo 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'webops:LabPass!23'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 ALL=(ALL) NOPASSWD: /bin/systemctl, /usr/bin/journalctl' &gt;/etc/sudoers.d/webops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r>
        <w:rPr>
          <w:rFonts w:ascii="Arial" w:hAnsi="Arial"/>
          <w:b w:val="0"/>
          <w:color w:val="555B66"/>
          <w:sz w:val="20"/>
        </w:rPr>
        <w:t>A non-root admin with narrow sudo plus key-only SSH is the standard hardening baseline.</w:t>
      </w:r>
    </w:p>
    <w:p>
      <w:r>
        <w:rPr>
          <w:rFonts w:ascii="Arial" w:hAnsi="Arial"/>
          <w:b/>
          <w:color w:val="111827"/>
          <w:sz w:val="21"/>
        </w:rPr>
        <w:t>Step 2 — Build LVM-backed /srv/web over loopback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of=/var/lab-pv.img bs=1M count=200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--find --show /var/lab-pv.img)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-n weblv -L 150M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/dev/labvg/weblv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/srv/web &amp;&amp; mount /dev/labvg/weblv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"/dev/labvg/weblv /srv/web ext4 defaults 0 2" &gt;&gt;/etc/fstab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'&lt;h1&gt;Capstone OK&lt;/h1&gt;' &gt;/srv/web/index.html</w:t>
      </w:r>
    </w:p>
    <w:p>
      <w:r>
        <w:rPr>
          <w:rFonts w:ascii="Arial" w:hAnsi="Arial"/>
          <w:b w:val="0"/>
          <w:color w:val="555B66"/>
          <w:sz w:val="20"/>
        </w:rPr>
        <w:t>Loopback PV to VG to LV to ext4 mirrors the real disk pipeline; fstab proves the boot-time mount path.</w:t>
      </w:r>
    </w:p>
    <w:p>
      <w:r>
        <w:rPr>
          <w:rFonts w:ascii="Arial" w:hAnsi="Arial"/>
          <w:b/>
          <w:color w:val="111827"/>
          <w:sz w:val="21"/>
        </w:rPr>
        <w:t>Step 3 — Install nginx with a systemd override binding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/etc/nginx/sites-enabled/default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&gt;/etc/nginx/sites-available/capstone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server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listen 80 default_server;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root /srv/web;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index index.html;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location / { try_files $uri $uri/ =404;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/etc/nginx/sites-available/capstone /etc/nginx/sites-enabled/capstone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/etc/systemd/system/nginx.service.d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'[Service]\nReadWritePaths=/srv/web\n' &gt;/etc/systemd/system/nginx.service.d/override.conf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nginx -t &amp;&amp; 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| head</w:t>
      </w:r>
    </w:p>
    <w:p>
      <w:r>
        <w:rPr>
          <w:rFonts w:ascii="Arial" w:hAnsi="Arial"/>
          <w:b w:val="0"/>
          <w:color w:val="555B66"/>
          <w:sz w:val="20"/>
        </w:rPr>
        <w:t>A drop-in override extends a packaged unit without touching the vendor file.</w:t>
      </w:r>
    </w:p>
    <w:p>
      <w:r>
        <w:rPr>
          <w:rFonts w:ascii="Arial" w:hAnsi="Arial"/>
          <w:b/>
          <w:color w:val="111827"/>
          <w:sz w:val="21"/>
        </w:rPr>
        <w:t>Step 4 — Firewall: allow only 80/443 and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reset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deny incoming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allow outgoing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443/tcp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Default-deny inbound with an explicit allowlist is the only firewall pattern for a real server.</w:t>
      </w:r>
    </w:p>
    <w:p>
      <w:r>
        <w:rPr>
          <w:rFonts w:ascii="Arial" w:hAnsi="Arial"/>
          <w:b/>
          <w:color w:val="111827"/>
          <w:sz w:val="21"/>
        </w:rPr>
        <w:t>Step 5 — Health-check script with a systemd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&gt;/usr/local/bin/web-health.sh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code=$(curl -s -o /dev/null -w "%{http_code}" http://localhost/)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ts=$(date -Is)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"$code" != "200" ]]; then echo "$ts FAIL code=$code" | tee -a /var/log/web-health.log; exit 1;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"$ts OK" &gt;&gt;/var/log/web-health.log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/usr/local/bin/web-health.sh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'[Unit]\nDescription=Web health check\n[Service]\nType=oneshot\nExecStart=/usr/local/bin/web-health.sh\n' &gt;/etc/systemd/system/web-health.service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'[Unit]\nDescription=Run web health check every minute\n[Timer]\nOnBootSec=30s\nOnUnitActiveSec=1min\nUnit=web-health.service\n[Install]\nWantedBy=timers.target\n' &gt;/etc/systemd/system/web-health.timer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A systemd timer is the modern cron replacement that also emits journal entries you can correlate with metrics.</w:t>
      </w:r>
    </w:p>
    <w:p>
      <w:r>
        <w:rPr>
          <w:rFonts w:ascii="Arial" w:hAnsi="Arial"/>
          <w:b/>
          <w:color w:val="111827"/>
          <w:sz w:val="21"/>
        </w:rPr>
        <w:t>Step 6 — Commit /etc/nginx to a local git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/etc/nginx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user.email ops@example.local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user.name "Lab Ops"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-q -m "Initial nginx configuration for capstone"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</w:t>
      </w:r>
    </w:p>
    <w:p>
      <w:r>
        <w:rPr>
          <w:rFonts w:ascii="Arial" w:hAnsi="Arial"/>
          <w:b w:val="0"/>
          <w:color w:val="555B66"/>
          <w:sz w:val="20"/>
        </w:rPr>
        <w:t>Versioning /etc is the cheap, no-dependency form of configuration management: every change is recoverable.</w:t>
      </w:r>
    </w:p>
    <w:p>
      <w:r>
        <w:rPr>
          <w:rFonts w:ascii="Arial" w:hAnsi="Arial"/>
          <w:b/>
          <w:color w:val="111827"/>
          <w:sz w:val="21"/>
        </w:rPr>
        <w:t>Step 7 — Inject a fault and triage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of=/srv/web/filler bs=1M count=160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nginx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 | head -n 12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nginx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-E ':80|nginx' || echo "nginx not listening"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-v --max-time 3 http://localhost/ 2&gt;&amp;1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/srv/web/filler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&amp;&amp; echo OK</w:t>
      </w:r>
    </w:p>
    <w:p>
      <w:r>
        <w:rPr>
          <w:rFonts w:ascii="Arial" w:hAnsi="Arial"/>
          <w:b w:val="0"/>
          <w:color w:val="555B66"/>
          <w:sz w:val="20"/>
        </w:rPr>
        <w:t>The consolidated triage flow: status, journal, sockets, storage, probe, then remediate and verify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After remediation curl returns the Capstone page with a 200, confirming the full build and the status/journal/sockets/storage/probe triage loop.</w:t>
      </w:r>
    </w:p>
    <w:p/>
    <w:p>
      <w:pPr>
        <w:pStyle w:val="Heading1"/>
      </w:pPr>
      <w:r>
        <w:t>Quick Command Reference</w:t>
      </w:r>
    </w:p>
    <w:p>
      <w:r>
        <w:rPr>
          <w:rFonts w:ascii="Arial" w:hAnsi="Arial"/>
          <w:b w:val="0"/>
          <w:color w:val="111827"/>
          <w:sz w:val="22"/>
        </w:rPr>
        <w:t>The essential tools and terms per exam domain (see each lab for full usage):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Key commands &amp; concepts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1. Boot Process &amp; Filesystem Hierarchy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/etc/os-release, GRUB2, /proc/cmdline, initramfs, lsinitramfs, FHS, systemd targets, usrmerge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2. Kernel Modules &amp; Device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lsmod, modinfo, modprobe, insmod/rmmod, depmod, dmesg, lspci/lsusb/lscpu/lsblk, dracut vs mkinitramfs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3. Storage with LVM, Partitions &amp; Filesystems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losetup, parted/GPT, pvcreate/vgcreate/lvcreate, mkfs.ext4/xfs/btrfs, blkid/UUID, /etc/fstab, mount hardening (nodev/nosuid/noexec), lvextend/resize2fs/xfs_growfs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4. Network Configuration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-br link/address/route, /etc/nsswitch.conf, /etc/resolv.conf, getent, dig/nslookup, netplan generate, ss, tcpdump/nmap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5. Shell Operations &amp; Text Processing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export/env/unset, login vs interactive shells, redirection &gt; &gt;&gt; &lt; &lt;&lt; &lt;&lt;&lt; | tee, grep/cut/sort/uniq/wc, sed/awk, tr/xargs, shell scripting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6. Backup &amp; Restore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tar (czf/xzf/tzf), cpio, dd, ddrescue, rsync --delete, sha256sum -c, zcat/zgrep/gzip -l, gzip/bzip2/xz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7. Virtualization with QEMU/KVM &amp; libvirt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QEMU vs KVM, /dev/kvm vs TCG, qemu-img (qcow2/raw), qemu-img convert/resize, qcow2 snapshots, virsh list/net-list, bridged/NAT/host-only networks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8. File &amp; Directory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 -la / stat / file, find predicates (-name, -mtime, -size), locate &amp; updatedb, lsof, diff &amp; sdiff, hard vs symbolic links, block/character device 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9. Local Account &amp; Group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/etc/passwd, /etc/shadow, /etc/group, /etc/skel, useradd / adduser / usermod -aG, chpasswd, passwd -S, chage, chsh, getent, id, UID&gt;=1000 user vs UID&lt;1000 system vs service (-r), userdel -r / groupdel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10. Processes, Jobs &amp; Scheduling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ps auxf / pstree / pidstat / mpstat, /proc/&lt;PID&gt; and lsof -p, process states (R,S,D,Z,T) &amp; strace, jobs: &amp;, Ctrl+Z, bg, fg, nohup, disown, nice / renice priority, kill / pkill / killall signals, at, cron, anacron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11. Software &amp; Package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apt update/install/remove/purge/autoremove, apt-cache policy, dpkg -l / -L, signed-by GPG keyrings, dnf / rpm -q / rpm -V, pip, npm -g, cargo, update-alternatives, snap &amp; flatpak sandboxes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12. Service Management with systemd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13. Containers with Docker &amp; Podman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14. AAA: sudo, PAM, and Polkit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sudo / visudo / sudoers.d, PAM stacks (auth, account, session), auditctl / ausearch, journalctl / rsyslog / logrotate, pkexec (Polkit), SSSD / LDAP / Kerberos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15. Firewalls: ufw, firewalld, iptables, nftables, ipset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ufw allow/deny/enable, firewalld zones and rich rules, iptables / nftables chains, ipset hash:ip, SNAT / DNAT / MASQUERADE, conntrack states (NEW/ESTABLISHED/RELATED)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16. OS Hardening: Permissions, SELinux, SSH, Fail2ban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chmod setuid/setgid/sticky bit, umask / chattr immutability, POSIX ACLs (setfacl/getfacl), SELinux chcon/restorecon/audit2allow, OpenSSH hardening (PermitRootLogin), fail2ban, SUID hunting (find -perm -4000)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17. Account Hardening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/etc/login.defs (PASS_MAX_DAYS), pam_pwquality / pwscore, chage aging, passwd -l/-u, pam_faillock lockout, nologin / rbash restricted shells, Google Authenticator TOTP MFA, HIBP k-anonymity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18. Cryptography: GPG, LUKS, OpenSSL, WireGuard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GPG batch key generation, encrypt/sign, LUKS2 (cryptsetup, loopback), OpenSSL genrsa / req -x509, hashing vs HMAC, WireGuard Curve25519 keys, TLS version/cipher inspection (s_client)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19. Compliance, Auditing, and File Integrity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AIDE file-integrity baseline, rkhunter rootkit scan, debsums / rpm -V package verification, lynis system audit, nmap -sV service detection, shred secure deletion, OpenSCAP / CIS benchmarks / banners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20. Infrastructure as Code with Ansible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Ansible, inventory, playbook, idempotency, handlers/templates, ansible-galaxy, GitOps, cloud-init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21. Bash Scripting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shebang, parameter expansion, arrays, test operators [[ ]], getopts, IFS, set -euo pipefail, shellcheck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22. Python for System Administration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venv/pip, core types (bool/int/float/str/list/dict), type hints, os.walk, json module, requests, black/flake8/PEP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23. Git Version Control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git init/config, branch/merge --no-ff, conflict resolution, stash/tag, reset --soft/rebase, bare remote, push/pull --rebase, .gitignore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24. Responsible AI Use for Linux Administrators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verify-before-paste, secret redaction, local vs hosted LLMs, shellcheck, API key via env var, AI usage policy, data governance, attribution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25. Monitoring Concepts and Tools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SLA vs SLO vs SLI, SNMP OID/MIB walk, Prometheus scrape config, node_exporter metrics endpoint, promtool check rules, webhook alerting, curl health checks, journalctl log 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26. Troubleshooting Hardware, Storage, and OS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ENOSPC / df -h, inode exhaustion / df -i, grub-mkconfig validation, runaway process / top -bn1, failed systemd unit, broken PATH recovery, memory leak / ps rss /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27. Troubleshooting Network Connectivity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addr / ip route baseline, resolv.conf / dig, default gateway, ufw port block, MTU / ping -M do, duplicate IP / arping, dummy interface link toggle, tcpdump / mtr / traceroute / 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28. Troubleshooting Security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SELinux context / chcon / restorecon, AVC denials / ausearch / audit2allow, POSIX ACL / getfacl / setfacl, CA trust / update-ca-certificates, pam_faillock lockout, apt repo / TLS s_client, unattended-upgrades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29. Troubleshooting Performance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baseline: uptime/free/vmstat/mpstat, stress-ng CPU spike / load average, memory pressure / vmstat si-so, fio disk storm / iostat -x, D-state / ping jitter, pidstat context switches, ps --sort triage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30. Capstone: End-to-End Server Build and Triage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hardened SSH / narrow sudo, LVM: pvcreate/vgcreate/lvcreate, systemd drop-in override, ufw default-deny allowlist, systemd timer health check, git-versioned /etc/nginx, fault injection and triage loop</w:t>
            </w:r>
          </w:p>
        </w:tc>
      </w:tr>
    </w:tbl>
    <w:p>
      <w:pPr>
        <w:pStyle w:val="Heading1"/>
      </w:pPr>
      <w:r>
        <w:t>Support &amp; Assessment</w:t>
      </w:r>
    </w:p>
    <w:p>
      <w:r>
        <w:rPr>
          <w:rFonts w:ascii="Arial" w:hAnsi="Arial"/>
          <w:b/>
          <w:color w:val="111827"/>
          <w:sz w:val="22"/>
        </w:rPr>
        <w:t>At the assessment step, follow this order:</w:t>
      </w:r>
    </w:p>
    <w:p>
      <w:r>
        <w:rPr>
          <w:rFonts w:ascii="Arial" w:hAnsi="Arial"/>
          <w:b w:val="0"/>
          <w:color w:val="111827"/>
          <w:sz w:val="21"/>
        </w:rPr>
        <w:t>1. TRAQOM — scan the TRAQOM QR code on the LMS and complete the survey.</w:t>
      </w:r>
    </w:p>
    <w:p>
      <w:r>
        <w:rPr>
          <w:rFonts w:ascii="Arial" w:hAnsi="Arial"/>
          <w:b w:val="0"/>
          <w:color w:val="111827"/>
          <w:sz w:val="21"/>
        </w:rPr>
        <w:t>2. Assessment Digital Attendance.</w:t>
      </w:r>
    </w:p>
    <w:p>
      <w:r>
        <w:rPr>
          <w:rFonts w:ascii="Arial" w:hAnsi="Arial"/>
          <w:b w:val="0"/>
          <w:color w:val="111827"/>
          <w:sz w:val="21"/>
        </w:rPr>
        <w:t>3. Assessment — Written Assessment (SAQ) + Practical Performance (PP), open book.</w:t>
      </w:r>
    </w:p>
    <w:p>
      <w:r>
        <w:rPr>
          <w:rFonts w:ascii="Arial" w:hAnsi="Arial"/>
          <w:b w:val="0"/>
          <w:color w:val="111827"/>
          <w:sz w:val="21"/>
        </w:rPr>
        <w:t>4. Submit the assessment answers on the LMS.</w:t>
      </w:r>
    </w:p>
    <w:p>
      <w:r>
        <w:rPr>
          <w:rFonts w:ascii="Arial" w:hAnsi="Arial"/>
          <w:b w:val="0"/>
          <w:color w:val="111827"/>
          <w:sz w:val="21"/>
        </w:rPr>
        <w:t>5. Sign the Assessment Summary Record.</w:t>
      </w:r>
    </w:p>
    <w:p>
      <w:r>
        <w:rPr>
          <w:rFonts w:ascii="Arial" w:hAnsi="Arial"/>
          <w:b w:val="0"/>
          <w:color w:val="555B66"/>
          <w:sz w:val="20"/>
        </w:rPr>
        <w:t>Courseware and the assessment are on the LMS — https://lms-tms.tertiaryinfotech.com/. For support: enquiry@tertiaryinfotech.com · +65 6100 0613 · www.tertiarycourses.com.sg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